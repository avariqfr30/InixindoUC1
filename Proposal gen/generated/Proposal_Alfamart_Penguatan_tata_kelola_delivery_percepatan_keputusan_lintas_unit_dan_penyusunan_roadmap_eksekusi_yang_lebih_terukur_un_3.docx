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2743200"/>
                    </a:xfrm>
                    <a:prstGeom prst="rect"/>
                  </pic:spPr>
                </pic:pic>
              </a:graphicData>
            </a:graphic>
          </wp:inline>
        </w:drawing>
      </w:r>
    </w:p>
    <w:p/>
    <w:p>
      <w:pPr>
        <w:spacing w:after="80"/>
        <w:jc w:val="center"/>
      </w:pPr>
      <w:r>
        <w:rPr>
          <w:rFonts w:ascii="Arial" w:hAnsi="Arial"/>
          <w:b/>
          <w:sz w:val="36"/>
        </w:rPr>
        <w:t>PROPOSAL STRATEGIS</w:t>
      </w:r>
    </w:p>
    <w:p>
      <w:pPr>
        <w:spacing w:after="200"/>
        <w:jc w:val="center"/>
      </w:pPr>
      <w:r>
        <w:rPr>
          <w:rFonts w:ascii="Arial" w:hAnsi="Arial"/>
          <w:b/>
          <w:color w:val="6F6C6C"/>
          <w:sz w:val="56"/>
        </w:rPr>
        <w:t>ALFAMART</w:t>
      </w:r>
    </w:p>
    <w:p>
      <w:pPr>
        <w:spacing w:after="120"/>
        <w:jc w:val="center"/>
      </w:pPr>
      <w:r>
        <w:rPr>
          <w:i/>
          <w:sz w:val="30"/>
        </w:rPr>
        <w:t>Penguatan tata kelola delivery, percepatan keputusan lintas unit, dan penyusunan roadmap eksekusi yang lebih terukur untuk Alfamart.</w:t>
      </w:r>
    </w:p>
    <w:p>
      <w:pPr>
        <w:spacing w:after="40"/>
        <w:jc w:val="center"/>
      </w:pPr>
      <w:r>
        <w:rPr>
          <w:color w:val="6E7680"/>
          <w:sz w:val="20"/>
        </w:rPr>
        <w:t>Konsultan | Implementation | Durasi 5 Bulan</w:t>
      </w:r>
    </w:p>
    <w:p>
      <w:pPr>
        <w:spacing w:after="0"/>
        <w:jc w:val="center"/>
      </w:pPr>
      <w:r>
        <w:rPr>
          <w:color w:val="6E7680"/>
          <w:sz w:val="20"/>
        </w:rPr>
        <w:t>Estimasi investasi: Rp 500.000.000</w:t>
      </w:r>
    </w:p>
    <w:p/>
    <w:p/>
    <w:p/>
    <w:p/>
    <w:p/>
    <w:p>
      <w:pPr>
        <w:spacing w:before="160"/>
        <w:jc w:val="center"/>
      </w:pPr>
      <w:r>
        <w:rPr>
          <w:rFonts w:ascii="Arial" w:hAnsi="Arial"/>
          <w:sz w:val="22"/>
        </w:rPr>
        <w:t>Disusun Oleh:</w:t>
      </w:r>
      <w:r>
        <w:br/>
      </w:r>
      <w:r>
        <w:rPr>
          <w:rFonts w:ascii="Arial" w:hAnsi="Arial"/>
          <w:b/>
          <w:sz w:val="28"/>
        </w:rPr>
        <w:t>Inixindo Jogja</w:t>
      </w:r>
      <w:r>
        <w:br/>
      </w:r>
      <w:r>
        <w:rPr>
          <w:color w:val="6E7680"/>
          <w:sz w:val="18"/>
        </w:rPr>
        <w:t>PT Inixindo Widya Iswara Nusantara</w:t>
      </w:r>
    </w:p>
    <w:p>
      <w:r>
        <w:br w:type="page"/>
      </w:r>
    </w:p>
    <w:p>
      <w:pPr>
        <w:pStyle w:val="Heading1"/>
        <w:spacing w:before="0" w:after="320"/>
        <w:jc w:val="center"/>
      </w:pPr>
      <w:r>
        <w:rPr>
          <w:rFonts w:ascii="Arial" w:hAnsi="Arial"/>
          <w:b/>
          <w:color w:val="6F6C6C"/>
          <w:sz w:val="32"/>
        </w:rPr>
        <w:t>BAB I – KONTEKS KLIEN</w:t>
      </w:r>
    </w:p>
    <w:p>
      <w:r>
        <w:rPr>
          <w:b w:val="0"/>
          <w:i w:val="0"/>
        </w:rPr>
        <w:t>Bab pembuka untuk Alfamart perlu langsung memberi pegangan yang jelas mengenai konteks organisasi, tekanan bisnis, dan alasan mengapa jasa konsultasi dibutuhkan saat ini. Tujuannya bukan sekadar memperkenalkan klien, melainkan membantu sponsor membaca bahwa inisiatif delivery governance strengthening strengthening, cross-unit decision acceleration, dan penyusunan measurable measurable execution roadmap untuk alfamart memang memiliki kaitan langsung dengan hasil seperti KPI outcome bisnis utama Alfamart bergerak positif dalam 5 bulan.</w:t>
      </w:r>
    </w:p>
    <w:p>
      <w:pPr>
        <w:pStyle w:val="Heading2"/>
      </w:pPr>
      <w:r>
        <w:rPr>
          <w:rFonts w:ascii="Arial" w:hAnsi="Arial"/>
          <w:b/>
          <w:color w:val="7A7676"/>
        </w:rPr>
        <w:t>1.1 Latar Belakang Organisasi Klien</w:t>
      </w:r>
    </w:p>
    <w:p>
      <w:r>
        <w:rPr>
          <w:b w:val="0"/>
          <w:i w:val="0"/>
        </w:rPr>
        <w:t>Alfamart saat ini berada pada fase yang menuntut keputusan kerja lebih tajam terhadap delivery governance strengthening strengthening, cross-unit decision acceleration, dan penyusunan measurable measurable execution roadmap untuk alfamart. Tekanan yang paling menonjol dapat dibaca dari prioritas kerja masih tersebar, koordinasi bisnis-teknologi belum konsisten, dan dibutuhkan kejelasan ruang lingkup, deliverable, serta governance proyek agar eksekusi lebih terkendali di alfamart. 1. Prioritas pertama adalah memastikan keputusan sponsor tetap terhubung ke kebutuhan inti opportunity. 2. Prioritas kedua adalah menjaga bahasa kerja akuntabilitas, SPBE, tata kelola agar forum bisnis, pelaksanaan, dan tata kelola membaca arah yang sama. 3. Prioritas ketiga adalah menyiapkan pola kerja yang memungkinkan Alfamart bergerak lebih terukur tanpa kehilangan kontrol terhadap risiko dan ketergantungan lintas fungsi.</w:t>
      </w:r>
    </w:p>
    <w:p>
      <w:pPr>
        <w:pStyle w:val="Heading2"/>
      </w:pPr>
      <w:r>
        <w:rPr>
          <w:rFonts w:ascii="Arial" w:hAnsi="Arial"/>
          <w:b/>
          <w:color w:val="7A7676"/>
        </w:rPr>
        <w:t>1.2 Alasan Permintaan Jasa Konsultasi</w:t>
      </w:r>
    </w:p>
    <w:p>
      <w:r>
        <w:rPr>
          <w:b w:val="0"/>
          <w:i w:val="0"/>
        </w:rPr>
        <w:t>Permintaan jasa konsultasi muncul karena Alfamart membutuhkan mitra yang mampu menerjemahkan tekanan bisnis menjadi arah kerja, metode, dan keluaran yang lebih siap dijalankan. Dalam konteks ini, Inixindo Jogja diposisikan untuk membantu Alfamart mencapai inixindo jogja menempatkan engagement alfamart sebagai upaya untuk membawa rancangan solusi menjadi hasil implementasi yang siap dipakai, dengan memanfaatkan kapabilitas solution delivery, implementation control, uat readiness, dan handover... Pada akhirnya, alasan permintaan jasa konsultasi adalah kebutuhan untuk memastikan bahwa inisiatif delivery governance strengthening strengthening, cross-unit decision acceleration, dan penyusunan measurable measurable execution roadmap untuk alfamart tidak hanya terlihat baik di atas kertas, tetapi sungguh mempunyai jalur kerja yang rapi untuk diwujudkan. Bagi sponsor Alfamart, itulah fungsi utama proposal ini: memberi dasar keputusan yang lebih kuat sebelum organisasi bergerak lebih jauh. - Konteks Alfamart tetap menjadi acuan utama agar isi bab tidak bergeser menjadi generik. - Setiap butir pada bab ini harus bisa ditelusuri ke KPI, risiko, atau keputusan kerja yang nyata. - Anchor inisiatif yang tetap dirujuk adalah Gerai Alfamart Agricola di Gading Serpong akan menjadi lokasi pertama yang menghadirkan layanan ini mulai Maret 2026. Ke depan, Layar Digi menargetkan ekspansi... (facebook.com, 2026).</w:t>
      </w:r>
    </w:p>
    <w:p>
      <w:r>
        <w:br w:type="page"/>
      </w:r>
    </w:p>
    <w:p>
      <w:pPr>
        <w:pStyle w:val="Heading1"/>
        <w:spacing w:before="0" w:after="320"/>
        <w:jc w:val="center"/>
      </w:pPr>
      <w:r>
        <w:rPr>
          <w:rFonts w:ascii="Arial" w:hAnsi="Arial"/>
          <w:b/>
          <w:color w:val="6F6C6C"/>
          <w:sz w:val="32"/>
        </w:rPr>
        <w:t>BAB II – PERMASALAHAN</w:t>
      </w:r>
    </w:p>
    <w:p>
      <w:r>
        <w:rPr>
          <w:b w:val="0"/>
          <w:i w:val="0"/>
        </w:rPr>
        <w:t>Bab permasalahan untuk Alfamart harus membantu sponsor melihat hubungan langsung antara kebutuhan yang terasa di lapangan, akar gap yang mendasarinya, dan konsekuensi bisnis bila gap tersebut tidak segera ditangani. Karena itu, rumusan masalah dalam proposal ini sengaja dibuat runtut: dimulai dari kebutuhan klien, lalu diperdalam ke konteks bisnis, tantangan utama, akar kesenjangan, implikasi risiko, dan akhirnya kebutuhan solusi. Sebagai acuan konteks yang sudah tervalidasi, Gerai Alfamart Agricola di Gading Serpong akan menjadi lokasi pertama yang menghadirkan layanan ini mulai Maret 2026. Ke depan, Layar Digi menargetkan ekspansi... (facebook.com, 2026). (Data Internal, 2026).</w:t>
      </w:r>
    </w:p>
    <w:p>
      <w:pPr>
        <w:pStyle w:val="Heading2"/>
      </w:pPr>
      <w:r>
        <w:rPr>
          <w:rFonts w:ascii="Arial" w:hAnsi="Arial"/>
          <w:b/>
          <w:color w:val="7A7676"/>
        </w:rPr>
        <w:t>2.1 Kebutuhan atau Keinginan Klien</w:t>
      </w:r>
    </w:p>
    <w:p>
      <w:r>
        <w:rPr>
          <w:b w:val="0"/>
          <w:i w:val="0"/>
        </w:rPr>
        <w:t>Kebutuhan utama Alfamart pada proposal ini berputar pada upaya untuk opportunity. Di balik kebutuhan tersebut, sponsor sebenarnya sedang mencari cara agar keputusan, pelaksanaan, dan kontrol program tidak berjalan sendiri-sendiri. Itulah sebabnya bab ini tidak cukup berhenti pada daftar titik sakit, tetapi harus memperlihatkan apa yang sesungguhnya perlu diperbaiki agar hasil seperti KPI outcome bisnis utama Alfamart bergerak positif dalam 5 bulan. | Kualitas operasi (incident, SLA, lead time) membaik dalam 5 bulan. | Efektivitas eksekusi proyek (on-time, on-budget, on-scope) tercapai dalam 5 bulan. dapat dikejar dengan lebih stabil. - Kebutuhan klien harus dibaca sebagai kebutuhan akan arah kerja yang lebih jelas, lebih terukur, dan lebih mudah diawasi. - Kebutuhan tersebut juga menuntut hubungan yang lebih rapi antara prioritas bisnis, ritme pelaksanaan, dan kualitas keputusan lintas fungsi.</w:t>
      </w:r>
    </w:p>
    <w:p>
      <w:pPr>
        <w:pStyle w:val="Heading2"/>
      </w:pPr>
      <w:r>
        <w:rPr>
          <w:rFonts w:ascii="Arial" w:hAnsi="Arial"/>
          <w:b/>
          <w:color w:val="7A7676"/>
        </w:rPr>
        <w:t>2.2 Konteks Bisnis</w:t>
      </w:r>
    </w:p>
    <w:p>
      <w:r>
        <w:rPr>
          <w:b w:val="0"/>
          <w:i w:val="0"/>
        </w:rPr>
        <w:t>Dari sisi konteks bisnis, Alfamart sedang berada pada situasi yang menuntut kejelasan prioritas atas delivery governance strengthening strengthening, cross-unit decision acceleration, dan penyusunan measurable measurable execution roadmap untuk alfamart. Tekanan yang muncul tidak berdiri sendiri, melainkan terkait dengan harapan sponsor terhadap go-live yang lebih tertata, kualitas delivery yang lebih terjaga, transisi ke operasi yang lebih rapi, kebutuhan menjaga ritme kerja akuntabilitas, SPBE, tata kelola, dan tuntutan agar investasi atau upaya yang dikeluarkan benar-benar menghasilkan perbaikan yang bisa dirasakan. Konteks ini menjelaskan mengapa proposal perlu berbicara dalam bahasa keputusan bisnis, bukan hanya bahasa aktivitas proyek.</w:t>
      </w:r>
    </w:p>
    <w:p>
      <w:pPr>
        <w:pStyle w:val="Heading2"/>
      </w:pPr>
      <w:r>
        <w:rPr>
          <w:rFonts w:ascii="Arial" w:hAnsi="Arial"/>
          <w:b/>
          <w:color w:val="7A7676"/>
        </w:rPr>
        <w:t>2.3 Tantangan Utama</w:t>
      </w:r>
    </w:p>
    <w:p>
      <w:r>
        <w:rPr>
          <w:b w:val="0"/>
          <w:i w:val="0"/>
        </w:rPr>
        <w:t>Tantangan utama yang dihadapi Alfamart dapat diringkas ke dalam tiga hal yang saling terkait: 1. Menyatukan arah sponsor, tim inti, dan pelaksana kerja agar membaca tujuan yang sama terhadap delivery governance strengthening strengthening, cross-unit decision acceleration, dan penyusunan measurable measurable execution roadmap untuk alfamart. 2. Menjaga agar keputusan kerja tetap cepat tanpa mengorbankan gerbang mutu, tata kelola, dan disiplin prioritas. 3. Mengubah kebutuhan yang masih tersebar menjadi model kerja yang cukup konkret untuk diterjemahkan menjadi keluaran dan pengendalian proyek. Tantangan ini penting dicatat karena sering kali gejala di lapangan terlihat teknis atau operasional, padahal akar masalahnya justru berada pada sinkronisasi keputusan, kontrol, dan kesiapan eksekusi.</w:t>
      </w:r>
    </w:p>
    <w:p>
      <w:pPr>
        <w:pStyle w:val="Heading2"/>
      </w:pPr>
      <w:r>
        <w:rPr>
          <w:rFonts w:ascii="Arial" w:hAnsi="Arial"/>
          <w:b/>
          <w:color w:val="7A7676"/>
        </w:rPr>
        <w:t>2.4 Akar Kesenjangan</w:t>
      </w:r>
    </w:p>
    <w:p>
      <w:r>
        <w:rPr>
          <w:b w:val="0"/>
          <w:i w:val="0"/>
        </w:rPr>
        <w:t>Akar kesenjangan pada proposal ini terletak pada jarak antara kondisi saat ini yang masih belum cukup terkendali dengan kondisi yang dituju, yang menuntut keputusan lebih tegas, ritme kerja lebih konsisten, dan hasil yang lebih terukur. Gap tersebut biasanya muncul ketika organisasi sudah mengetahui arah yang diinginkan, tetapi belum memiliki mekanisme yang cukup disiplin untuk menjaga prioritas, tanggung jawab, dan acceptance hasil secara berurutan. - Gap pertama berada pada penerjemahan kebutuhan bisnis ke langkah kerja yang benar-benar dapat dijalankan. - Gap kedua berada pada pengendalian keputusan, terutama ketika ketergantungan kerja dan kepentingan lintas fungsi mulai bertemu. - Gap ketiga berada pada kesiapan pelaksanaan untuk menjaga kualitas hasil sambil tetap bergerak dalam horizon 5 Bulan.</w:t>
      </w:r>
    </w:p>
    <w:p>
      <w:pPr>
        <w:pStyle w:val="Heading2"/>
      </w:pPr>
      <w:r>
        <w:rPr>
          <w:rFonts w:ascii="Arial" w:hAnsi="Arial"/>
          <w:b/>
          <w:color w:val="7A7676"/>
        </w:rPr>
        <w:t>2.5 Implikasi / Risiko</w:t>
      </w:r>
    </w:p>
    <w:p>
      <w:r>
        <w:rPr>
          <w:b w:val="0"/>
          <w:i w:val="0"/>
        </w:rPr>
        <w:t>Bila kesenjangan tersebut dibiarkan, Alfamart berisiko menghadapi deviasi terhadap KPI, penurunan kualitas koordinasi, serta bertambahnya tekanan pada sponsor ketika keputusan harus diambil cepat. Dalam praktiknya, risiko yang timbul bukan hanya keterlambatan aktivitas, tetapi juga keputusan yang kurang presisi, ruang lingkup yang melebar, dan hasil kerja yang sulit diuji secara objektif. Karena itu, pembacaan risiko pada bab ini perlu diposisikan sebagai dasar mengapa intervensi harus dilakukan secara lebih terstruktur.</w:t>
      </w:r>
    </w:p>
    <w:p>
      <w:pPr>
        <w:pStyle w:val="Heading2"/>
      </w:pPr>
      <w:r>
        <w:rPr>
          <w:rFonts w:ascii="Arial" w:hAnsi="Arial"/>
          <w:b/>
          <w:color w:val="7A7676"/>
        </w:rPr>
        <w:t>2.6 Kebutuhan Solusi</w:t>
      </w:r>
    </w:p>
    <w:p>
      <w:r>
        <w:rPr>
          <w:b w:val="0"/>
          <w:i w:val="0"/>
        </w:rPr>
        <w:t>Dengan pola masalah seperti di atas, Alfamart membutuhkan solusi yang tidak hanya menjanjikan perbaikan, tetapi juga mampu menutup gap secara terukur. Kebutuhan solusi pada proposal ini berarti kebutuhan akan pendekatan, metodologi, dan desain keluaran yang menjaga hubungan antara target bisnis, kontrol kerja, dan kelayakan implementasi. Bab-bab setelah ini sengaja dibangun untuk menjawab kebutuhan tersebut secara bertahap: mulai dari pendekatan, metodologi, desain solusi, sampai model pelaksanaan dan tata kelola yang bisa dijalankan.</w:t>
      </w:r>
    </w:p>
    <w:p>
      <w:pPr>
        <w:pStyle w:val="ListBullet"/>
        <w:spacing w:before="0" w:after="80"/>
        <w:numPr>
          <w:ilvl w:val="0"/>
          <w:numId w:val="10"/>
        </w:numPr>
      </w:pPr>
      <w:r>
        <w:rPr>
          <w:b w:val="0"/>
          <w:i w:val="0"/>
        </w:rPr>
        <w:t>Rumusan masalah ini menjadi dasar klasifikasi kebutuhan pada bab berikutnya.</w:t>
      </w:r>
    </w:p>
    <w:p>
      <w:r>
        <w:br w:type="page"/>
      </w:r>
    </w:p>
    <w:p>
      <w:pPr>
        <w:pStyle w:val="Heading1"/>
        <w:spacing w:before="0" w:after="320"/>
        <w:jc w:val="center"/>
      </w:pPr>
      <w:r>
        <w:rPr>
          <w:rFonts w:ascii="Arial" w:hAnsi="Arial"/>
          <w:b/>
          <w:color w:val="6F6C6C"/>
          <w:sz w:val="32"/>
        </w:rPr>
        <w:t>BAB III – KLASIFIKASI KEBUTUHAN</w:t>
      </w:r>
    </w:p>
    <w:p>
      <w:r>
        <w:rPr>
          <w:b w:val="0"/>
          <w:i w:val="0"/>
        </w:rPr>
        <w:t>Bab klasifikasi kebutuhan untuk Alfamart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Opportunity</w:t>
      </w:r>
      <w:r>
        <w:rPr>
          <w:b w:val="0"/>
          <w:i w:val="0"/>
        </w:rPr>
        <w:t>.</w:t>
      </w:r>
    </w:p>
    <w:p>
      <w:pPr>
        <w:pStyle w:val="Heading2"/>
      </w:pPr>
      <w:r>
        <w:rPr>
          <w:rFonts w:ascii="Arial" w:hAnsi="Arial"/>
          <w:b/>
          <w:color w:val="7A7676"/>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Konteks pendukung</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Fokus utama</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Konteks pendukung</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Opportunity</w:t>
      </w:r>
      <w:r>
        <w:rPr>
          <w:b w:val="0"/>
          <w:i w:val="0"/>
        </w:rPr>
        <w:t>, sedangkan kebutuhan lain diposisikan sebagai konteks pendukung agar arah kerja tetap terkendali. Bagi Alfamart, penajaman ini penting supaya scope, metode kerja, dan bentuk keluaran tidak tersebar ke terlalu banyak sasaran sejak awal.</w:t>
      </w:r>
    </w:p>
    <w:p>
      <w:pPr>
        <w:pStyle w:val="Heading2"/>
      </w:pPr>
      <w:r>
        <w:rPr>
          <w:rFonts w:ascii="Arial" w:hAnsi="Arial"/>
          <w:b/>
          <w:color w:val="7A7676"/>
        </w:rPr>
        <w:t>3.2 Tujuan Utama dan Jenis Proyek</w:t>
      </w:r>
    </w:p>
    <w:p>
      <w:r>
        <w:rPr>
          <w:b w:val="0"/>
          <w:i w:val="0"/>
        </w:rPr>
        <w:t>Dengan fokus kebutuhan yang sudah mengerucut, tujuan utama proyek dapat ditegaskan sebagai upaya membantu Alfamart mencapai delivery governance strengthening strengthening, cross-unit decision acceleration, dan penyusunan measurable measurable execution roadmap untuk alfamart melalui model kerja</w:t>
      </w:r>
      <w:r>
        <w:rPr>
          <w:b/>
          <w:i w:val="0"/>
        </w:rPr>
        <w:t xml:space="preserve"> Implementation</w:t>
      </w:r>
      <w:r>
        <w:rPr>
          <w:b w:val="0"/>
          <w:i w:val="0"/>
        </w:rPr>
        <w:t>. Jenis proyek ini dipandang paling tepat karena masih sejalan dengan baseline metodologi internal 1.</w:t>
      </w:r>
    </w:p>
    <w:p>
      <w:pPr>
        <w:pStyle w:val="ListNumber"/>
        <w:spacing w:before="0" w:after="80"/>
        <w:numPr>
          <w:ilvl w:val="0"/>
          <w:numId w:val="11"/>
        </w:numPr>
      </w:pPr>
      <w:r>
        <w:rPr>
          <w:b w:val="0"/>
          <w:i w:val="0"/>
        </w:rPr>
        <w:t>Prioritas implementasi untuk Alfamart diarahkan agar tetap selaras dengan KPI outcome bisnis utama Alfamart bergerak positif dalam 5 bulan. | Kualitas operasi (incident, SLA, lead time) membaik dalam 5 bulan..</w:t>
      </w:r>
    </w:p>
    <w:p>
      <w:pPr>
        <w:pStyle w:val="ListNumber"/>
        <w:spacing w:before="0" w:after="80"/>
        <w:numPr>
          <w:ilvl w:val="0"/>
          <w:numId w:val="11"/>
        </w:numPr>
      </w:pPr>
      <w:r>
        <w:rPr>
          <w:b w:val="0"/>
          <w:i w:val="0"/>
        </w:rPr>
        <w:t>Keputusan delivery dan quality gate pada bab ini harus konsisten dengan istilah kerja akuntabilitas, SPBE. - Konteks Alfamart tetap menjadi acuan utama agar isi bab tidak bergeser menjadi generik. - Setiap butir pada bab ini harus bisa ditelusuri ke KPI, risiko, atau keputusan kerja yang nyata. - Anchor inisiatif yang tetap dirujuk adalah Gerai Alfamart Agricola di Gading Serpong akan menjadi lokasi pertama yang menghadirkan layanan ini mulai Maret 2026. Ke depan, Layar Digi menargetkan ekspansi... (facebook.com, 2026).</w:t>
      </w:r>
    </w:p>
    <w:p>
      <w:r>
        <w:br w:type="page"/>
      </w:r>
    </w:p>
    <w:p>
      <w:pPr>
        <w:pStyle w:val="Heading1"/>
        <w:spacing w:before="0" w:after="320"/>
        <w:jc w:val="center"/>
      </w:pPr>
      <w:r>
        <w:rPr>
          <w:rFonts w:ascii="Arial" w:hAnsi="Arial"/>
          <w:b/>
          <w:color w:val="6F6C6C"/>
          <w:sz w:val="32"/>
        </w:rPr>
        <w:t>BAB IV – PENDEKATAN</w:t>
      </w:r>
    </w:p>
    <w:p>
      <w:r>
        <w:rPr>
          <w:b w:val="0"/>
          <w:i w:val="0"/>
        </w:rPr>
        <w:t>Pendekatan untuk Alfamart harus dibangun di atas acuan yang dapat menjelaskan mengapa langkah yang diusulkan layak, aman, dan relevan dengan kebutuhan kerja. Oleh karena itu, bab ini tidak dimaksudkan sebagai daftar kerangka acuan semata, melainkan sebagai penjelasan mengenai prinsip dan standar yang dipakai untuk menjaga keputusan tetap konsisten dari awal sampai pelaksanaan.</w:t>
      </w:r>
    </w:p>
    <w:p>
      <w:pPr>
        <w:pStyle w:val="Heading2"/>
      </w:pPr>
      <w:r>
        <w:rPr>
          <w:rFonts w:ascii="Arial" w:hAnsi="Arial"/>
          <w:b/>
          <w:color w:val="7A7676"/>
        </w:rPr>
        <w:t>4.1 Acuan Prinsip/Kerangka/Teori/Regulasi</w:t>
      </w:r>
    </w:p>
    <w:p>
      <w:r>
        <w:rPr>
          <w:b w:val="0"/>
          <w:i w:val="0"/>
        </w:rPr>
        <w:t>Pemilihan acuan untuk Alfamart diarahkan agar kebutuhan opportunity dapat ditangani dengan bahasa kerja yang tetap konsisten terhadap akuntabilitas, SPBE, tata kelola. Artinya, acuan dipilih bukan karena popularitasnya, tetapi karena benar-benar membantu menyusun urutan keputusan, menjaga kualitas keluaran, dan menempatkan kontrol yang proporsional sejak awal.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Acuan</w:t>
            </w:r>
          </w:p>
        </w:tc>
        <w:tc>
          <w:tcPr>
            <w:tcW w:type="dxa" w:w="3120"/>
          </w:tcPr>
          <w:p>
            <w:r>
              <w:rPr>
                <w:b w:val="0"/>
                <w:i w:val="0"/>
              </w:rPr>
              <w:t>Peran dalam Proposal</w:t>
            </w:r>
          </w:p>
        </w:tc>
        <w:tc>
          <w:tcPr>
            <w:tcW w:type="dxa" w:w="3120"/>
          </w:tcPr>
          <w:p>
            <w:r>
              <w:rPr>
                <w:b w:val="0"/>
                <w:i w:val="0"/>
              </w:rPr>
              <w:t>Relevansi bagi Klien</w:t>
            </w:r>
          </w:p>
        </w:tc>
      </w:tr>
      <w:tr>
        <w:tc>
          <w:tcPr>
            <w:tcW w:type="dxa" w:w="3120"/>
          </w:tcPr>
          <w:p>
            <w:r>
              <w:rPr>
                <w:b w:val="0"/>
                <w:i w:val="0"/>
              </w:rPr>
              <w:t>Itil</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implementation agar arah kerja tetap konsisten dari keputusan sampai eksekusi</w:t>
            </w:r>
          </w:p>
        </w:tc>
      </w:tr>
      <w:tr>
        <w:tc>
          <w:tcPr>
            <w:tcW w:type="dxa" w:w="3120"/>
          </w:tcPr>
          <w:p>
            <w:r>
              <w:rPr>
                <w:b w:val="0"/>
                <w:i w:val="0"/>
              </w:rPr>
              <w:t>Togaf</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implementation agar arah kerja tetap konsisten dari keputusan sampai eksekusi</w:t>
            </w:r>
          </w:p>
        </w:tc>
      </w:tr>
      <w:tr>
        <w:tc>
          <w:tcPr>
            <w:tcW w:type="dxa" w:w="3120"/>
          </w:tcPr>
          <w:p>
            <w:r>
              <w:rPr>
                <w:b w:val="0"/>
                <w:i w:val="0"/>
              </w:rPr>
              <w:t>Cobit</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implementation agar arah kerja tetap konsisten dari keputusan sampai eksekusi</w:t>
            </w:r>
          </w:p>
        </w:tc>
      </w:tr>
      <w:tr>
        <w:tc>
          <w:tcPr>
            <w:tcW w:type="dxa" w:w="3120"/>
          </w:tcPr>
          <w:p>
            <w:r>
              <w:rPr>
                <w:b w:val="0"/>
                <w:i w:val="0"/>
              </w:rPr>
              <w:t>ISO 27001</w:t>
            </w:r>
          </w:p>
        </w:tc>
        <w:tc>
          <w:tcPr>
            <w:tcW w:type="dxa" w:w="3120"/>
          </w:tcPr>
          <w:p>
            <w:r>
              <w:rPr>
                <w:b w:val="0"/>
                <w:i w:val="0"/>
              </w:rPr>
              <w:t>memberi batas kepatuhan, kontrol minimum, dan ekspektasi kualitas yang wajib dijaga</w:t>
            </w:r>
          </w:p>
        </w:tc>
        <w:tc>
          <w:tcPr>
            <w:tcW w:type="dxa" w:w="3120"/>
          </w:tcPr>
          <w:p>
            <w:r>
              <w:rPr>
                <w:b w:val="0"/>
                <w:i w:val="0"/>
              </w:rPr>
              <w:t>relevan untuk proyek implementation agar arah kerja tetap konsisten dari keputusan sampai eksekusi</w:t>
            </w:r>
          </w:p>
        </w:tc>
      </w:tr>
    </w:tbl>
    <w:p>
      <w:r>
        <w:rPr>
          <w:b w:val="0"/>
          <w:i w:val="0"/>
        </w:rPr>
        <w:t>Dengan acuan seperti di atas, Alfamart memperoleh pegangan yang jelas mengenai standar apa yang dipakai untuk menguji apakah solusi yang diusulkan memang selaras dengan konteks, risiko, dan ekspektasi hasil bisnis.</w:t>
      </w:r>
    </w:p>
    <w:p>
      <w:pPr>
        <w:pStyle w:val="Heading2"/>
      </w:pPr>
      <w:r>
        <w:rPr>
          <w:rFonts w:ascii="Arial" w:hAnsi="Arial"/>
          <w:b/>
          <w:color w:val="7A7676"/>
        </w:rPr>
        <w:t>4.2 Standar Penyelesaian Masalah</w:t>
      </w:r>
    </w:p>
    <w:p>
      <w:r>
        <w:rPr>
          <w:b w:val="0"/>
          <w:i w:val="0"/>
        </w:rPr>
        <w:t>Standar penyelesaian masalah pada proposal ini dijaga melalui alur kerja yang tertib, bukan lewat lompatan solusi. Bagi Alfamart, alur tersebut setidaknya harus mengikuti urutan berikut: 1. Memastikan definisi masalah, scope awal, dan target hasil benar-benar disepakati sponsor. 2. Memilih acuan yang paling relevan untuk menjaga kualitas keputusan, kontrol risiko, dan konsistensi pelaksanaan. 3. Menerjemahkan acuan tersebut ke langkah kerja, keluaran, dan gerbang mutu yang mudah diuji pada setiap fase. 4. Menjaga agar seluruh keputusan tetap kembali pada hasil seperti KPI outcome bisnis utama Alfamart bergerak positif dalam 5 bulan. | Kualitas operasi (incident, SLA, lead time) membaik dalam 5 bulan. | Efektivitas eksekusi proyek (on-time, on-budget, on-scope) tercapai dalam 5 bulan., bukan melebar ke aktivitas yang tidak memberi dampak nyata. - Konteks Alfamart tetap menjadi acuan utama agar isi bab tidak bergeser menjadi generik. - Setiap butir pada bab ini harus bisa ditelusuri ke KPI, risiko, atau keputusan kerja yang nyata.</w:t>
      </w:r>
    </w:p>
    <w:p>
      <w:r>
        <w:br w:type="page"/>
      </w:r>
    </w:p>
    <w:p>
      <w:pPr>
        <w:pStyle w:val="Heading1"/>
        <w:spacing w:before="0" w:after="320"/>
        <w:jc w:val="center"/>
      </w:pPr>
      <w:r>
        <w:rPr>
          <w:rFonts w:ascii="Arial" w:hAnsi="Arial"/>
          <w:b/>
          <w:color w:val="6F6C6C"/>
          <w:sz w:val="32"/>
        </w:rPr>
        <w:t>BAB V – METODOLOGI</w:t>
      </w:r>
    </w:p>
    <w:p>
      <w:r>
        <w:rPr>
          <w:b w:val="0"/>
          <w:i w:val="0"/>
        </w:rPr>
        <w:t>Metodologi untuk Alfamart perlu menjawab dua hal sekaligus: mengapa cara kerja tertentu dipilih, dan bagaimana cara kerja itu menjaga hasil tetap dapat diuji dari fase ke fase. Itulah sebabnya bab ini tidak ditulis sebagai uraian langkah yang generik, tetapi sebagai jalur pelaksanaan yang menghubungkan konteks masalah, pendekatan, dan bentuk keluaran secara utuh. Metodologi yang baik harus cukup rinci untuk dijalankan, namun tetap cukup ringkas agar sponsor dapat memahami logika pelaksanaan tanpa tenggelam pada detail yang tidak perlu. (Data Internal, 2026).</w:t>
      </w:r>
    </w:p>
    <w:p>
      <w:pPr>
        <w:pStyle w:val="Heading2"/>
      </w:pPr>
      <w:r>
        <w:rPr>
          <w:rFonts w:ascii="Arial" w:hAnsi="Arial"/>
          <w:b/>
          <w:color w:val="7A7676"/>
        </w:rPr>
        <w:t>5.1 Alasan Pemilihan Metodologi</w:t>
      </w:r>
    </w:p>
    <w:p>
      <w:r>
        <w:rPr>
          <w:b w:val="0"/>
          <w:i w:val="0"/>
        </w:rPr>
        <w:t>Metodologi dipilih dengan mempertimbangkan tipe proyek</w:t>
      </w:r>
      <w:r>
        <w:rPr>
          <w:b/>
          <w:i w:val="0"/>
        </w:rPr>
        <w:t xml:space="preserve"> Implementation</w:t>
      </w:r>
      <w:r>
        <w:rPr>
          <w:b w:val="0"/>
          <w:i w:val="0"/>
        </w:rPr>
        <w:t>, jenis layanan</w:t>
      </w:r>
      <w:r>
        <w:rPr>
          <w:b/>
          <w:i w:val="0"/>
        </w:rPr>
        <w:t xml:space="preserve"> Konsultan</w:t>
      </w:r>
      <w:r>
        <w:rPr>
          <w:b w:val="0"/>
          <w:i w:val="0"/>
        </w:rPr>
        <w:t>, horizon</w:t>
      </w:r>
      <w:r>
        <w:rPr>
          <w:b/>
          <w:i w:val="0"/>
        </w:rPr>
        <w:t xml:space="preserve"> 5 Bulan</w:t>
      </w:r>
      <w:r>
        <w:rPr>
          <w:b w:val="0"/>
          <w:i w:val="0"/>
        </w:rPr>
        <w:t>, serta kebutuhan Alfamart untuk menjaga go-live yang lebih tertata, kualitas delivery yang lebih terjaga, transisi ke operasi yang lebih rapi. Baseline internal yang digunakan adalah 1. design 2. configuration 3. uat 4. go-live 5. handover, namun penerapannya disesuaikan agar tetap relevan dengan konteks delivery governance strengthening strengthening, cross-unit decision acceleration, dan penyusunan measurable measurable execution roadmap untuk alfamart dan tekanan seperti prioritas kerja masih tersebar, koordinasi bisnis-teknologi belum konsisten, dan dibutuhkan kejelasan ruang lingkup, deliverable, serta governance proyek agar.... Bagi Alfamart, metodologi ini dipilih karena memberi keseimbangan antara kecepatan mobilisasi, kualitas hasil, dan kontrol keputusan. 1. Metodologi ini menjaga agar tiap fase punya tujuan yang jelas, bukan sekadar daftar aktivitas. 2. Metodologi ini memudahkan sponsor membaca hubungan antara ruang lingkup, keluaran, dan gerbang mutu sebelum program bergerak terlalu jauh. 3. Metodologi ini cukup fleksibel untuk merespons perubahan prioritas, tetapi tetap disiplin terhadap akuntabilitas hasil. 4. Metodologi ini paling sesuai untuk menjaga agar nilai proposal inixindo jogja menempatkan engagement alfamart sebagai upaya untuk membawa rancangan solusi menjadi hasil implementasi yang siap dipakai, dengan memanfaatkan kapabilitas solution delivery, implementation control, uat readiness, dan handover... tidak berhenti sebagai janji, melainkan turun menjadi jalur kerja yang dapat dioperasionalkan. - Dengan metodologi seperti ini, forum kerja Alfamart bisa fokus pada keputusan penting, bukan menghabiskan energi untuk merapikan ulang arah kerja setiap saat. - Bagi perusahaan penyusun, metodologi ini juga memudahkan penempatan peninjau mutu, penerimaan keluaran, dan kontrol perubahan sejak awal.</w:t>
      </w:r>
    </w:p>
    <w:p>
      <w:pPr>
        <w:pStyle w:val="Heading2"/>
      </w:pPr>
      <w:r>
        <w:rPr>
          <w:rFonts w:ascii="Arial" w:hAnsi="Arial"/>
          <w:b/>
          <w:color w:val="7A7676"/>
        </w:rPr>
        <w:t>5.2 Langkah Kerja dengan Kerangka Acuan Terpilih</w:t>
      </w:r>
    </w:p>
    <w:p>
      <w:r>
        <w:rPr>
          <w:b w:val="0"/>
          <w:i w:val="0"/>
        </w:rPr>
        <w:t>Langkah kerja berikut dipakai untuk menerjemahkan pendekatan ke ritme pelaksanaan yang lebih konkret: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val="0"/>
                <w:i w:val="0"/>
              </w:rPr>
              <w:t>Fase</w:t>
            </w:r>
          </w:p>
        </w:tc>
        <w:tc>
          <w:tcPr>
            <w:tcW w:type="dxa" w:w="1872"/>
          </w:tcPr>
          <w:p>
            <w:r>
              <w:rPr>
                <w:b w:val="0"/>
                <w:i w:val="0"/>
              </w:rPr>
              <w:t>Periode</w:t>
            </w:r>
          </w:p>
        </w:tc>
        <w:tc>
          <w:tcPr>
            <w:tcW w:type="dxa" w:w="1872"/>
          </w:tcPr>
          <w:p>
            <w:r>
              <w:rPr>
                <w:b w:val="0"/>
                <w:i w:val="0"/>
              </w:rPr>
              <w:t>Tujuan Kerja</w:t>
            </w:r>
          </w:p>
        </w:tc>
        <w:tc>
          <w:tcPr>
            <w:tcW w:type="dxa" w:w="1872"/>
          </w:tcPr>
          <w:p>
            <w:r>
              <w:rPr>
                <w:b w:val="0"/>
                <w:i w:val="0"/>
              </w:rPr>
              <w:t>Keluaran Utama</w:t>
            </w:r>
          </w:p>
        </w:tc>
        <w:tc>
          <w:tcPr>
            <w:tcW w:type="dxa" w:w="1872"/>
          </w:tcPr>
          <w:p>
            <w:r>
              <w:rPr>
                <w:b w:val="0"/>
                <w:i w:val="0"/>
              </w:rPr>
              <w:t>Gerbang Mutu</w:t>
            </w:r>
          </w:p>
        </w:tc>
      </w:tr>
      <w:tr>
        <w:tc>
          <w:tcPr>
            <w:tcW w:type="dxa" w:w="1872"/>
          </w:tcPr>
          <w:p>
            <w:r>
              <w:rPr>
                <w:b w:val="0"/>
                <w:i w:val="0"/>
              </w:rPr>
              <w:t>Design</w:t>
            </w:r>
          </w:p>
        </w:tc>
        <w:tc>
          <w:tcPr>
            <w:tcW w:type="dxa" w:w="1872"/>
          </w:tcPr>
          <w:p>
            <w:r>
              <w:rPr>
                <w:b w:val="0"/>
                <w:i w:val="0"/>
              </w:rPr>
              <w:t>Bulan 1</w:t>
            </w:r>
          </w:p>
        </w:tc>
        <w:tc>
          <w:tcPr>
            <w:tcW w:type="dxa" w:w="1872"/>
          </w:tcPr>
          <w:p>
            <w:r>
              <w:rPr>
                <w:b w:val="0"/>
                <w:i w:val="0"/>
              </w:rPr>
              <w:t>Finalisasi desain rinci, integrasi, dan acceptance criteria.</w:t>
            </w:r>
          </w:p>
        </w:tc>
        <w:tc>
          <w:tcPr>
            <w:tcW w:type="dxa" w:w="1872"/>
          </w:tcPr>
          <w:p>
            <w:r>
              <w:rPr>
                <w:b w:val="0"/>
                <w:i w:val="0"/>
              </w:rPr>
              <w:t>solution design dan backlog implementasi</w:t>
            </w:r>
          </w:p>
        </w:tc>
        <w:tc>
          <w:tcPr>
            <w:tcW w:type="dxa" w:w="1872"/>
          </w:tcPr>
          <w:p>
            <w:r>
              <w:rPr>
                <w:b w:val="0"/>
                <w:i w:val="0"/>
              </w:rPr>
              <w:t>baseline kebutuhan dan agenda kerja disetujui sponsor</w:t>
            </w:r>
          </w:p>
        </w:tc>
      </w:tr>
      <w:tr>
        <w:tc>
          <w:tcPr>
            <w:tcW w:type="dxa" w:w="1872"/>
          </w:tcPr>
          <w:p>
            <w:r>
              <w:rPr>
                <w:b w:val="0"/>
                <w:i w:val="0"/>
              </w:rPr>
              <w:t>Build &amp; Configure</w:t>
            </w:r>
          </w:p>
        </w:tc>
        <w:tc>
          <w:tcPr>
            <w:tcW w:type="dxa" w:w="1872"/>
          </w:tcPr>
          <w:p>
            <w:r>
              <w:rPr>
                <w:b w:val="0"/>
                <w:i w:val="0"/>
              </w:rPr>
              <w:t>Bulan 2-3</w:t>
            </w:r>
          </w:p>
        </w:tc>
        <w:tc>
          <w:tcPr>
            <w:tcW w:type="dxa" w:w="1872"/>
          </w:tcPr>
          <w:p>
            <w:r>
              <w:rPr>
                <w:b w:val="0"/>
                <w:i w:val="0"/>
              </w:rPr>
              <w:t>Bangun komponen, konfigurasi, dan siapkan data/akses.</w:t>
            </w:r>
          </w:p>
        </w:tc>
        <w:tc>
          <w:tcPr>
            <w:tcW w:type="dxa" w:w="1872"/>
          </w:tcPr>
          <w:p>
            <w:r>
              <w:rPr>
                <w:b w:val="0"/>
                <w:i w:val="0"/>
              </w:rPr>
              <w:t>build package dan konfigurasi inti</w:t>
            </w:r>
          </w:p>
        </w:tc>
        <w:tc>
          <w:tcPr>
            <w:tcW w:type="dxa" w:w="1872"/>
          </w:tcPr>
          <w:p>
            <w:r>
              <w:rPr>
                <w:b w:val="0"/>
                <w:i w:val="0"/>
              </w:rPr>
              <w:t>hasil fase tervalidasi sebelum masuk ke fase berikutnya</w:t>
            </w:r>
          </w:p>
        </w:tc>
      </w:tr>
      <w:tr>
        <w:tc>
          <w:tcPr>
            <w:tcW w:type="dxa" w:w="1872"/>
          </w:tcPr>
          <w:p>
            <w:r>
              <w:rPr>
                <w:b w:val="0"/>
                <w:i w:val="0"/>
              </w:rPr>
              <w:t>UAT &amp; Readiness</w:t>
            </w:r>
          </w:p>
        </w:tc>
        <w:tc>
          <w:tcPr>
            <w:tcW w:type="dxa" w:w="1872"/>
          </w:tcPr>
          <w:p>
            <w:r>
              <w:rPr>
                <w:b w:val="0"/>
                <w:i w:val="0"/>
              </w:rPr>
              <w:t>Bulan 4</w:t>
            </w:r>
          </w:p>
        </w:tc>
        <w:tc>
          <w:tcPr>
            <w:tcW w:type="dxa" w:w="1872"/>
          </w:tcPr>
          <w:p>
            <w:r>
              <w:rPr>
                <w:b w:val="0"/>
                <w:i w:val="0"/>
              </w:rPr>
              <w:t>Uji end-to-end, tutup defect penting, dan siapkan go-live.</w:t>
            </w:r>
          </w:p>
        </w:tc>
        <w:tc>
          <w:tcPr>
            <w:tcW w:type="dxa" w:w="1872"/>
          </w:tcPr>
          <w:p>
            <w:r>
              <w:rPr>
                <w:b w:val="0"/>
                <w:i w:val="0"/>
              </w:rPr>
              <w:t>UAT sign-off dan readiness checklist</w:t>
            </w:r>
          </w:p>
        </w:tc>
        <w:tc>
          <w:tcPr>
            <w:tcW w:type="dxa" w:w="1872"/>
          </w:tcPr>
          <w:p>
            <w:r>
              <w:rPr>
                <w:b w:val="0"/>
                <w:i w:val="0"/>
              </w:rPr>
              <w:t>hasil fase tervalidasi sebelum masuk ke fase berikutnya</w:t>
            </w:r>
          </w:p>
        </w:tc>
      </w:tr>
      <w:tr>
        <w:tc>
          <w:tcPr>
            <w:tcW w:type="dxa" w:w="1872"/>
          </w:tcPr>
          <w:p>
            <w:r>
              <w:rPr>
                <w:b w:val="0"/>
                <w:i w:val="0"/>
              </w:rPr>
              <w:t>Go-Live &amp; Handover</w:t>
            </w:r>
          </w:p>
        </w:tc>
        <w:tc>
          <w:tcPr>
            <w:tcW w:type="dxa" w:w="1872"/>
          </w:tcPr>
          <w:p>
            <w:r>
              <w:rPr>
                <w:b w:val="0"/>
                <w:i w:val="0"/>
              </w:rPr>
              <w:t>Bulan 5</w:t>
            </w:r>
          </w:p>
        </w:tc>
        <w:tc>
          <w:tcPr>
            <w:tcW w:type="dxa" w:w="1872"/>
          </w:tcPr>
          <w:p>
            <w:r>
              <w:rPr>
                <w:b w:val="0"/>
                <w:i w:val="0"/>
              </w:rPr>
              <w:t>Jalankan cut-over, hypercare awal, dan transfer kontrol operasi.</w:t>
            </w:r>
          </w:p>
        </w:tc>
        <w:tc>
          <w:tcPr>
            <w:tcW w:type="dxa" w:w="1872"/>
          </w:tcPr>
          <w:p>
            <w:r>
              <w:rPr>
                <w:b w:val="0"/>
                <w:i w:val="0"/>
              </w:rPr>
              <w:t>go-live report dan handover pack</w:t>
            </w:r>
          </w:p>
        </w:tc>
        <w:tc>
          <w:tcPr>
            <w:tcW w:type="dxa" w:w="1872"/>
          </w:tcPr>
          <w:p>
            <w:r>
              <w:rPr>
                <w:b w:val="0"/>
                <w:i w:val="0"/>
              </w:rPr>
              <w:t>keluaran akhir diterima dan langkah lanjutan disepakati</w:t>
            </w:r>
          </w:p>
        </w:tc>
      </w:tr>
    </w:tbl>
    <w:p>
      <w:r>
        <w:rPr>
          <w:b w:val="0"/>
          <w:i w:val="0"/>
        </w:rPr>
        <w:t>Struktur fase di atas memastikan bahwa Alfamart selalu memiliki titik evaluasi yang jelas sebelum bergerak ke tahap berikutnya. Artinya, setiap keluaran bukan hanya artefak administratif, melainkan bahan keputusan yang dipakai untuk menguji apakah program masih berada pada jalur yang mendukung KPI seperti KPI outcome bisnis utama Alfamart bergerak positif dalam 5 bulan. | Kualitas operasi (incident, SLA, lead time) membaik dalam 5 bulan. | Efektivitas eksekusi proyek (on-time, on-budget, on-scope) tercapai dalam 5 bulan.. Dengan demikian, metodologi tidak sekadar menjelaskan urutan kerja, tetapi juga menjaga disiplin transisi dari satu fase ke fase berikutnya. - Setiap fase diikat oleh gerbang mutu agar keputusan tentang lanjut, koreksi arah, atau penyesuaian ruang lingkup tidak dilakukan secara informal. - Ritme kerja ini membantu Alfamart menjaga kesinambungan antara forum sponsor, tim inti, dan pelaksana kerja. - Dengan pola ini, bab desain solusi setelahnya dapat langsung menjelaskan bentuk keluaran dan manfaat praktis tanpa harus mengulang dasar cara kerjanya.</w:t>
      </w:r>
    </w:p>
    <w:p>
      <w:pPr>
        <w:pStyle w:val="ListBullet"/>
        <w:spacing w:before="0" w:after="80"/>
        <w:numPr>
          <w:ilvl w:val="0"/>
          <w:numId w:val="12"/>
        </w:numPr>
      </w:pPr>
      <w:r>
        <w:rPr>
          <w:b w:val="0"/>
          <w:i w:val="0"/>
        </w:rPr>
        <w:t>Metodologi yang dipilih memastikan alur kerja konsisten dengan desain solusi.</w:t>
      </w:r>
    </w:p>
    <w:p>
      <w:r>
        <w:br w:type="page"/>
      </w:r>
    </w:p>
    <w:p>
      <w:pPr>
        <w:pStyle w:val="Heading1"/>
        <w:spacing w:before="0" w:after="320"/>
        <w:jc w:val="center"/>
      </w:pPr>
      <w:r>
        <w:rPr>
          <w:rFonts w:ascii="Arial" w:hAnsi="Arial"/>
          <w:b/>
          <w:color w:val="6F6C6C"/>
          <w:sz w:val="32"/>
        </w:rPr>
        <w:t>BAB VI – SOLUTION DESIGN</w:t>
      </w:r>
    </w:p>
    <w:p>
      <w:r>
        <w:rPr>
          <w:b w:val="0"/>
          <w:i w:val="0"/>
        </w:rPr>
        <w:t>Solution design untuk Alfamart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delivery governance strengthening strengthening, cross-unit decision acceleration, dan penyusunan measurable measurable execution roadmap untuk alfamart secara nyata. Dengan pendekatan ini, desain solusi tetap terhubung ke KPI seperti KPI outcome bisnis utama Alfamart bergerak positif dalam 5 bulan. | Kualitas operasi (incident, SLA, lead time) membaik dalam 5 bulan. | Efektivitas eksekusi proyek (on-time, on-budget, on-scope) tercapai dalam 5 bulan., sekaligus menjaga nilai proposal tetap terasa konkret dan dapat dijalankan (Data Internal, 2026).</w:t>
      </w:r>
    </w:p>
    <w:p>
      <w:pPr>
        <w:pStyle w:val="Heading2"/>
      </w:pPr>
      <w:r>
        <w:rPr>
          <w:rFonts w:ascii="Arial" w:hAnsi="Arial"/>
          <w:b/>
          <w:color w:val="7A7676"/>
        </w:rPr>
        <w:t>6.1 Solusi/Output Metodologi yang Dibangun</w:t>
      </w:r>
    </w:p>
    <w:p>
      <w:r>
        <w:rPr>
          <w:b w:val="0"/>
          <w:i w:val="0"/>
        </w:rPr>
        <w:t>Solusi yang ditawarkan diarahkan untuk membantu Alfamart bergerak dari kebutuhan opportunity menuju kondisi target yang lebih terukur. Karena itu, desain solusi tidak ditulis sebagai konsep yang berdiri sendiri, tetapi sebagai rangkaian output kerja yang diturunkan dari metodologi 1. Design 2. Configuration 3. UAT 4. Go-Live 5. Handover. - Output utama dirancang agar keputusan sponsor, kontrol delivery, dan koordinasi stakeholder tetap bergerak dengan istilah kerja akuntabilitas, SPBE, tata kelola. - Target state yang dibangun harus tetap selaras dengan manfaat yang dijanjikan, terutama go-live yang lebih tertata, kualitas delivery yang lebih terjaga, transisi ke operasi yang lebih rapi. - Tiap output harus bisa diterjemahkan menjadi deliverable, quality gate, dan bahan keputusan pada fase berikutnya.</w:t>
      </w:r>
    </w:p>
    <w:p>
      <w:pPr>
        <w:pStyle w:val="Heading2"/>
      </w:pPr>
      <w:r>
        <w:rPr>
          <w:rFonts w:ascii="Arial" w:hAnsi="Arial"/>
          <w:b/>
          <w:color w:val="7A7676"/>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solution design, konfigurasi acuan, dan handover pack</w:t>
            </w:r>
          </w:p>
        </w:tc>
        <w:tc>
          <w:tcPr>
            <w:tcW w:type="dxa" w:w="3120"/>
          </w:tcPr>
          <w:p>
            <w:r>
              <w:rPr>
                <w:b w:val="0"/>
                <w:i w:val="0"/>
              </w:rPr>
              <w:t>menjadi referensi kerja yang siap dieksekusi</w:t>
            </w:r>
          </w:p>
        </w:tc>
      </w:tr>
      <w:tr>
        <w:tc>
          <w:tcPr>
            <w:tcW w:type="dxa" w:w="3120"/>
          </w:tcPr>
          <w:p>
            <w:r>
              <w:rPr>
                <w:b w:val="0"/>
                <w:i w:val="0"/>
              </w:rPr>
              <w:t>Pendampingan</w:t>
            </w:r>
          </w:p>
        </w:tc>
        <w:tc>
          <w:tcPr>
            <w:tcW w:type="dxa" w:w="3120"/>
          </w:tcPr>
          <w:p>
            <w:r>
              <w:rPr>
                <w:b w:val="0"/>
                <w:i w:val="0"/>
              </w:rPr>
              <w:t>pendampingan UAT, readiness review, dan issue resolution</w:t>
            </w:r>
          </w:p>
        </w:tc>
        <w:tc>
          <w:tcPr>
            <w:tcW w:type="dxa" w:w="3120"/>
          </w:tcPr>
          <w:p>
            <w:r>
              <w:rPr>
                <w:b w:val="0"/>
                <w:i w:val="0"/>
              </w:rPr>
              <w:t>memastikan kesiapan implementasi dan kualitas hasil</w:t>
            </w:r>
          </w:p>
        </w:tc>
      </w:tr>
      <w:tr>
        <w:tc>
          <w:tcPr>
            <w:tcW w:type="dxa" w:w="3120"/>
          </w:tcPr>
          <w:p>
            <w:r>
              <w:rPr>
                <w:b w:val="0"/>
                <w:i w:val="0"/>
              </w:rPr>
              <w:t>Kegiatan</w:t>
            </w:r>
          </w:p>
        </w:tc>
        <w:tc>
          <w:tcPr>
            <w:tcW w:type="dxa" w:w="3120"/>
          </w:tcPr>
          <w:p>
            <w:r>
              <w:rPr>
                <w:b w:val="0"/>
                <w:i w:val="0"/>
              </w:rPr>
              <w:t>workshop teknis, review design, dan sesi cut-over preparation</w:t>
            </w:r>
          </w:p>
        </w:tc>
        <w:tc>
          <w:tcPr>
            <w:tcW w:type="dxa" w:w="3120"/>
          </w:tcPr>
          <w:p>
            <w:r>
              <w:rPr>
                <w:b w:val="0"/>
                <w:i w:val="0"/>
              </w:rPr>
              <w:t>menjaga kesiapan tim dan alignment antar pihak</w:t>
            </w:r>
          </w:p>
        </w:tc>
      </w:tr>
      <w:tr>
        <w:tc>
          <w:tcPr>
            <w:tcW w:type="dxa" w:w="3120"/>
          </w:tcPr>
          <w:p>
            <w:r>
              <w:rPr>
                <w:b w:val="0"/>
                <w:i w:val="0"/>
              </w:rPr>
              <w:t>Implementation Support</w:t>
            </w:r>
          </w:p>
        </w:tc>
        <w:tc>
          <w:tcPr>
            <w:tcW w:type="dxa" w:w="3120"/>
          </w:tcPr>
          <w:p>
            <w:r>
              <w:rPr>
                <w:b w:val="0"/>
                <w:i w:val="0"/>
              </w:rPr>
              <w:t>go-live assistance dan early stabilization</w:t>
            </w:r>
          </w:p>
        </w:tc>
        <w:tc>
          <w:tcPr>
            <w:tcW w:type="dxa" w:w="3120"/>
          </w:tcPr>
          <w:p>
            <w:r>
              <w:rPr>
                <w:b w:val="0"/>
                <w:i w:val="0"/>
              </w:rPr>
              <w:t>membantu transisi ke operasi berjalan lebih rapi</w:t>
            </w:r>
          </w:p>
        </w:tc>
      </w:tr>
    </w:tbl>
    <w:p>
      <w:r>
        <w:rPr>
          <w:b w:val="0"/>
          <w:i w:val="0"/>
        </w:rPr>
        <w:t>Dengan struktur keluaran seperti ini, Alfamart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13"/>
        </w:numPr>
      </w:pPr>
      <w:r>
        <w:rPr>
          <w:b w:val="0"/>
          <w:i w:val="0"/>
        </w:rPr>
        <w:t>Prioritas implementasi untuk Alfamart diarahkan agar tetap selaras dengan KPI outcome bisnis utama Alfamart bergerak positif dalam 5 bulan. | Kualitas operasi (incident, SLA, lead time) membaik dalam 5 bulan..</w:t>
      </w:r>
    </w:p>
    <w:p>
      <w:pPr>
        <w:pStyle w:val="ListNumber"/>
        <w:spacing w:before="0" w:after="80"/>
        <w:numPr>
          <w:ilvl w:val="0"/>
          <w:numId w:val="13"/>
        </w:numPr>
      </w:pPr>
      <w:r>
        <w:rPr>
          <w:b w:val="0"/>
          <w:i w:val="0"/>
        </w:rPr>
        <w:t>Keputusan delivery dan quality gate pada bab ini harus konsisten dengan istilah kerja akuntabilitas, SPBE.</w:t>
      </w:r>
    </w:p>
    <w:p>
      <w:r>
        <w:br w:type="page"/>
      </w:r>
    </w:p>
    <w:p>
      <w:pPr>
        <w:pStyle w:val="Heading1"/>
        <w:spacing w:before="0" w:after="320"/>
        <w:jc w:val="center"/>
      </w:pPr>
      <w:r>
        <w:rPr>
          <w:rFonts w:ascii="Arial" w:hAnsi="Arial"/>
          <w:b/>
          <w:color w:val="6F6C6C"/>
          <w:sz w:val="32"/>
        </w:rPr>
        <w:t>BAB VII – RUANG LINGKUP PEKERJAAN</w:t>
      </w:r>
    </w:p>
    <w:p>
      <w:r>
        <w:rPr>
          <w:b w:val="0"/>
          <w:i w:val="0"/>
        </w:rPr>
        <w:t>Ruang lingkup pekerjaan untuk Alfamart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7A7676"/>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delivery governance strengthening strengthening, cross-unit decision acceleration, dan penyusunan... dan ruang problem yang direspons sudah selaras</w:t>
            </w:r>
          </w:p>
        </w:tc>
        <w:tc>
          <w:tcPr>
            <w:tcW w:type="dxa" w:w="2340"/>
          </w:tcPr>
          <w:p>
            <w:r>
              <w:rPr>
                <w:b w:val="0"/>
                <w:i w:val="0"/>
              </w:rPr>
              <w:t>solution design, konfigurasi acuan, dan handover pack</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prioritas kerja masih tersebar, koordinasi bisnis-teknologi belum konsisten, dan dibutuhkan kejelasan ruang... ke solusi, prioritas, dan kontrol delivery</w:t>
            </w:r>
          </w:p>
        </w:tc>
        <w:tc>
          <w:tcPr>
            <w:tcW w:type="dxa" w:w="2340"/>
          </w:tcPr>
          <w:p>
            <w:r>
              <w:rPr>
                <w:b w:val="0"/>
                <w:i w:val="0"/>
              </w:rPr>
              <w:t>pendampingan UAT, readiness review, dan issue resolution</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workshop teknis, review design, dan sesi cut-over preparation</w:t>
            </w:r>
          </w:p>
        </w:tc>
        <w:tc>
          <w:tcPr>
            <w:tcW w:type="dxa" w:w="2340"/>
          </w:tcPr>
          <w:p>
            <w:r>
              <w:rPr>
                <w:b w:val="0"/>
                <w:i w:val="0"/>
              </w:rPr>
              <w:t>jadwal forum menyesuaikan kalender kerja dan kecepatan keputusan sponsor</w:t>
            </w:r>
          </w:p>
        </w:tc>
      </w:tr>
      <w:tr>
        <w:tc>
          <w:tcPr>
            <w:tcW w:type="dxa" w:w="2340"/>
          </w:tcPr>
          <w:p>
            <w:r>
              <w:rPr>
                <w:b w:val="0"/>
                <w:i w:val="0"/>
              </w:rPr>
              <w:t>Dukungan implementasi terbatas</w:t>
            </w:r>
          </w:p>
        </w:tc>
        <w:tc>
          <w:tcPr>
            <w:tcW w:type="dxa" w:w="2340"/>
          </w:tcPr>
          <w:p>
            <w:r>
              <w:rPr>
                <w:b w:val="0"/>
                <w:i w:val="0"/>
              </w:rPr>
              <w:t>memberi quality review dan support pada fase paling kritis dari eksekusi</w:t>
            </w:r>
          </w:p>
        </w:tc>
        <w:tc>
          <w:tcPr>
            <w:tcW w:type="dxa" w:w="2340"/>
          </w:tcPr>
          <w:p>
            <w:r>
              <w:rPr>
                <w:b w:val="0"/>
                <w:i w:val="0"/>
              </w:rPr>
              <w:t>go-live assistance dan early stabilization</w:t>
            </w:r>
          </w:p>
        </w:tc>
        <w:tc>
          <w:tcPr>
            <w:tcW w:type="dxa" w:w="2340"/>
          </w:tcPr>
          <w:p>
            <w:r>
              <w:rPr>
                <w:b w:val="0"/>
                <w:i w:val="0"/>
              </w:rPr>
              <w:t>bukan pelaksanaan implementasi penuh kecuali disepakati secara eksplisit</w:t>
            </w:r>
          </w:p>
        </w:tc>
      </w:tr>
    </w:tbl>
    <w:p>
      <w:r>
        <w:rPr>
          <w:b w:val="0"/>
          <w:i w:val="0"/>
        </w:rPr>
        <w:t>Ruang lingkup di atas dirancang agar tetap fokus pada kebutuhan opportunity dan tidak melebar ke area yang belum menjadi prioritas keputusan Alfamart. Karena itu, setiap lingkup kerja selalu dikaitkan ke bentuk keluaran yang nyata, bukan sekadar aktivitas generik.</w:t>
      </w:r>
    </w:p>
    <w:p>
      <w:pPr>
        <w:pStyle w:val="Heading2"/>
      </w:pPr>
      <w:r>
        <w:rPr>
          <w:rFonts w:ascii="Arial" w:hAnsi="Arial"/>
          <w:b/>
          <w:color w:val="7A7676"/>
        </w:rPr>
        <w:t>7.2 Batasan Pekerjaan dan Asumsi</w:t>
      </w:r>
    </w:p>
    <w:p>
      <w:pPr>
        <w:pStyle w:val="ListNumber"/>
        <w:spacing w:before="0" w:after="80"/>
        <w:numPr>
          <w:ilvl w:val="0"/>
          <w:numId w:val="14"/>
        </w:numPr>
      </w:pPr>
      <w:r>
        <w:rPr>
          <w:b w:val="0"/>
          <w:i w:val="0"/>
        </w:rPr>
        <w:t>Prioritas implementasi untuk Alfamart diarahkan agar tetap selaras dengan KPI outcome bisnis utama Alfamart bergerak positif dalam 5 bulan. | Kualitas operasi (incident, SLA, lead time) membaik dalam 5 bulan..</w:t>
      </w:r>
    </w:p>
    <w:p>
      <w:pPr>
        <w:pStyle w:val="ListNumber"/>
        <w:spacing w:before="0" w:after="80"/>
        <w:numPr>
          <w:ilvl w:val="0"/>
          <w:numId w:val="14"/>
        </w:numPr>
      </w:pPr>
      <w:r>
        <w:rPr>
          <w:b w:val="0"/>
          <w:i w:val="0"/>
        </w:rPr>
        <w:t>Keputusan delivery dan quality gate pada bab ini harus konsisten dengan istilah kerja akuntabilitas, SPBE. - Konteks Alfamart tetap menjadi acuan utama agar isi bab tidak bergeser menjadi generik. - Setiap butir pada bab ini harus bisa ditelusuri ke KPI, risiko, atau keputusan kerja yang nyata.</w:t>
      </w:r>
    </w:p>
    <w:p>
      <w:r>
        <w:br w:type="page"/>
      </w:r>
    </w:p>
    <w:p>
      <w:pPr>
        <w:pStyle w:val="Heading1"/>
        <w:spacing w:before="0" w:after="320"/>
        <w:jc w:val="center"/>
      </w:pPr>
      <w:r>
        <w:rPr>
          <w:rFonts w:ascii="Arial" w:hAnsi="Arial"/>
          <w:b/>
          <w:color w:val="6F6C6C"/>
          <w:sz w:val="32"/>
        </w:rPr>
        <w:t>BAB VIII – TIMELINE PEKERJAAN</w:t>
      </w:r>
    </w:p>
    <w:p>
      <w:r>
        <w:drawing>
          <wp:inline xmlns:a="http://schemas.openxmlformats.org/drawingml/2006/main" xmlns:pic="http://schemas.openxmlformats.org/drawingml/2006/picture">
            <wp:extent cx="5486400" cy="259533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595336"/>
                    </a:xfrm>
                    <a:prstGeom prst="rect"/>
                  </pic:spPr>
                </pic:pic>
              </a:graphicData>
            </a:graphic>
          </wp:inline>
        </w:drawing>
      </w:r>
    </w:p>
    <w:p>
      <w:r>
        <w:rPr>
          <w:b w:val="0"/>
          <w:i w:val="0"/>
        </w:rPr>
        <w:t>Untuk Alfamart, timeline pekerjaan disusun agar inisiatif delivery governance strengthening strengthening, cross-unit decision acceleration, dan penyusunan measurable measurable execution roadmap untuk Alfamart dapat bergerak stabil selama 5 Bulan. Rencana ini mengikat ritme delivery ke KPI seperti KPI outcome bisnis utama Alfamart bergerak positif dalam 5 bulan.</w:t>
      </w:r>
    </w:p>
    <w:p>
      <w:pPr>
        <w:pStyle w:val="Heading2"/>
      </w:pPr>
      <w:r>
        <w:rPr>
          <w:rFonts w:ascii="Arial" w:hAnsi="Arial"/>
          <w:b/>
          <w:color w:val="7A7676"/>
        </w:rPr>
        <w:t>8.1 Aktivitas per Fase</w:t>
      </w:r>
    </w:p>
    <w:p>
      <w:pPr>
        <w:pStyle w:val="ListNumber"/>
        <w:spacing w:before="0" w:after="80"/>
        <w:numPr>
          <w:ilvl w:val="0"/>
          <w:numId w:val="15"/>
        </w:numPr>
      </w:pPr>
      <w:r>
        <w:rPr>
          <w:b/>
          <w:i w:val="0"/>
        </w:rPr>
        <w:t>Design</w:t>
      </w:r>
      <w:r>
        <w:rPr>
          <w:b w:val="0"/>
          <w:i w:val="0"/>
        </w:rPr>
        <w:t xml:space="preserve"> (Bulan 1): Finalisasi desain rinci, integrasi, dan acceptance criteria. Output utama: solution design dan backlog implementasi.</w:t>
      </w:r>
    </w:p>
    <w:p>
      <w:pPr>
        <w:pStyle w:val="ListNumber"/>
        <w:spacing w:before="0" w:after="80"/>
        <w:numPr>
          <w:ilvl w:val="0"/>
          <w:numId w:val="15"/>
        </w:numPr>
      </w:pPr>
      <w:r>
        <w:rPr>
          <w:b/>
          <w:i w:val="0"/>
        </w:rPr>
        <w:t>Build &amp; Configure</w:t>
      </w:r>
      <w:r>
        <w:rPr>
          <w:b w:val="0"/>
          <w:i w:val="0"/>
        </w:rPr>
        <w:t xml:space="preserve"> (Bulan 2-3): Bangun komponen, konfigurasi, dan siapkan data/akses. Output utama: build package dan konfigurasi inti.</w:t>
      </w:r>
    </w:p>
    <w:p>
      <w:pPr>
        <w:pStyle w:val="ListNumber"/>
        <w:spacing w:before="0" w:after="80"/>
        <w:numPr>
          <w:ilvl w:val="0"/>
          <w:numId w:val="15"/>
        </w:numPr>
      </w:pPr>
      <w:r>
        <w:rPr>
          <w:b/>
          <w:i w:val="0"/>
        </w:rPr>
        <w:t>UAT &amp; Readiness</w:t>
      </w:r>
      <w:r>
        <w:rPr>
          <w:b w:val="0"/>
          <w:i w:val="0"/>
        </w:rPr>
        <w:t xml:space="preserve"> (Bulan 4): Uji end-to-end, tutup defect penting, dan siapkan go-live. Output utama: UAT sign-off dan readiness checklist.</w:t>
      </w:r>
    </w:p>
    <w:p>
      <w:pPr>
        <w:pStyle w:val="ListNumber"/>
        <w:spacing w:before="0" w:after="80"/>
        <w:numPr>
          <w:ilvl w:val="0"/>
          <w:numId w:val="15"/>
        </w:numPr>
      </w:pPr>
      <w:r>
        <w:rPr>
          <w:b/>
          <w:i w:val="0"/>
        </w:rPr>
        <w:t>Go-Live &amp; Handover</w:t>
      </w:r>
      <w:r>
        <w:rPr>
          <w:b w:val="0"/>
          <w:i w:val="0"/>
        </w:rPr>
        <w:t xml:space="preserve"> (Bulan 5): Jalankan cut-over, hypercare awal, dan transfer kontrol operasi. Output utama: go-live report dan handover pack.</w:t>
      </w:r>
    </w:p>
    <w:p>
      <w:pPr>
        <w:pStyle w:val="Heading2"/>
      </w:pPr>
      <w:r>
        <w:rPr>
          <w:rFonts w:ascii="Arial" w:hAnsi="Arial"/>
          <w:b/>
          <w:color w:val="7A7676"/>
        </w:rPr>
        <w:t>8.2 Waktu Pelaksanaan dan Deliverable Tiap Fase</w:t>
      </w:r>
    </w:p>
    <w:p>
      <w:r>
        <w:rPr>
          <w:b w:val="0"/>
          <w:i w:val="0"/>
        </w:rPr>
        <w:t>Pengaturan waktu tidak hanya membagi durasi, tetapi memastikan setiap deliverable langsung mendukung kebutuhan opportunity dan memberi bahan keputusan yang rapi pada forum pengarah proyek Alfamart.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Design</w:t>
            </w:r>
          </w:p>
        </w:tc>
        <w:tc>
          <w:tcPr>
            <w:tcW w:type="dxa" w:w="2340"/>
          </w:tcPr>
          <w:p>
            <w:r>
              <w:rPr>
                <w:b w:val="0"/>
                <w:i w:val="0"/>
              </w:rPr>
              <w:t>Bulan 1</w:t>
            </w:r>
          </w:p>
        </w:tc>
        <w:tc>
          <w:tcPr>
            <w:tcW w:type="dxa" w:w="2340"/>
          </w:tcPr>
          <w:p>
            <w:r>
              <w:rPr>
                <w:b w:val="0"/>
                <w:i w:val="0"/>
              </w:rPr>
              <w:t>solution design dan backlog implementasi</w:t>
            </w:r>
          </w:p>
        </w:tc>
        <w:tc>
          <w:tcPr>
            <w:tcW w:type="dxa" w:w="2340"/>
          </w:tcPr>
          <w:p>
            <w:r>
              <w:rPr>
                <w:b w:val="0"/>
                <w:i w:val="0"/>
              </w:rPr>
              <w:t>Menjaga progres opportunity</w:t>
            </w:r>
          </w:p>
        </w:tc>
      </w:tr>
      <w:tr>
        <w:tc>
          <w:tcPr>
            <w:tcW w:type="dxa" w:w="2340"/>
          </w:tcPr>
          <w:p>
            <w:r>
              <w:rPr>
                <w:b w:val="0"/>
                <w:i w:val="0"/>
              </w:rPr>
              <w:t>Build &amp; Configure</w:t>
            </w:r>
          </w:p>
        </w:tc>
        <w:tc>
          <w:tcPr>
            <w:tcW w:type="dxa" w:w="2340"/>
          </w:tcPr>
          <w:p>
            <w:r>
              <w:rPr>
                <w:b w:val="0"/>
                <w:i w:val="0"/>
              </w:rPr>
              <w:t>Bulan 2-3</w:t>
            </w:r>
          </w:p>
        </w:tc>
        <w:tc>
          <w:tcPr>
            <w:tcW w:type="dxa" w:w="2340"/>
          </w:tcPr>
          <w:p>
            <w:r>
              <w:rPr>
                <w:b w:val="0"/>
                <w:i w:val="0"/>
              </w:rPr>
              <w:t>build package dan konfigurasi inti</w:t>
            </w:r>
          </w:p>
        </w:tc>
        <w:tc>
          <w:tcPr>
            <w:tcW w:type="dxa" w:w="2340"/>
          </w:tcPr>
          <w:p>
            <w:r>
              <w:rPr>
                <w:b w:val="0"/>
                <w:i w:val="0"/>
              </w:rPr>
              <w:t>Menjaga progres opportunity</w:t>
            </w:r>
          </w:p>
        </w:tc>
      </w:tr>
      <w:tr>
        <w:tc>
          <w:tcPr>
            <w:tcW w:type="dxa" w:w="2340"/>
          </w:tcPr>
          <w:p>
            <w:r>
              <w:rPr>
                <w:b w:val="0"/>
                <w:i w:val="0"/>
              </w:rPr>
              <w:t>UAT &amp; Readiness</w:t>
            </w:r>
          </w:p>
        </w:tc>
        <w:tc>
          <w:tcPr>
            <w:tcW w:type="dxa" w:w="2340"/>
          </w:tcPr>
          <w:p>
            <w:r>
              <w:rPr>
                <w:b w:val="0"/>
                <w:i w:val="0"/>
              </w:rPr>
              <w:t>Bulan 4</w:t>
            </w:r>
          </w:p>
        </w:tc>
        <w:tc>
          <w:tcPr>
            <w:tcW w:type="dxa" w:w="2340"/>
          </w:tcPr>
          <w:p>
            <w:r>
              <w:rPr>
                <w:b w:val="0"/>
                <w:i w:val="0"/>
              </w:rPr>
              <w:t>UAT sign-off dan readiness checklist</w:t>
            </w:r>
          </w:p>
        </w:tc>
        <w:tc>
          <w:tcPr>
            <w:tcW w:type="dxa" w:w="2340"/>
          </w:tcPr>
          <w:p>
            <w:r>
              <w:rPr>
                <w:b w:val="0"/>
                <w:i w:val="0"/>
              </w:rPr>
              <w:t>Menjaga progres opportunity</w:t>
            </w:r>
          </w:p>
        </w:tc>
      </w:tr>
      <w:tr>
        <w:tc>
          <w:tcPr>
            <w:tcW w:type="dxa" w:w="2340"/>
          </w:tcPr>
          <w:p>
            <w:r>
              <w:rPr>
                <w:b w:val="0"/>
                <w:i w:val="0"/>
              </w:rPr>
              <w:t>Go-Live &amp; Handover</w:t>
            </w:r>
          </w:p>
        </w:tc>
        <w:tc>
          <w:tcPr>
            <w:tcW w:type="dxa" w:w="2340"/>
          </w:tcPr>
          <w:p>
            <w:r>
              <w:rPr>
                <w:b w:val="0"/>
                <w:i w:val="0"/>
              </w:rPr>
              <w:t>Bulan 5</w:t>
            </w:r>
          </w:p>
        </w:tc>
        <w:tc>
          <w:tcPr>
            <w:tcW w:type="dxa" w:w="2340"/>
          </w:tcPr>
          <w:p>
            <w:r>
              <w:rPr>
                <w:b w:val="0"/>
                <w:i w:val="0"/>
              </w:rPr>
              <w:t>go-live report dan handover pack</w:t>
            </w:r>
          </w:p>
        </w:tc>
        <w:tc>
          <w:tcPr>
            <w:tcW w:type="dxa" w:w="2340"/>
          </w:tcPr>
          <w:p>
            <w:r>
              <w:rPr>
                <w:b w:val="0"/>
                <w:i w:val="0"/>
              </w:rPr>
              <w:t>Menjaga progres opportunity</w:t>
            </w:r>
          </w:p>
        </w:tc>
      </w:tr>
      <w:tr>
        <w:tc>
          <w:tcPr>
            <w:tcW w:type="dxa" w:w="2340"/>
          </w:tcPr>
          <w:p>
            <w:r>
              <w:rPr>
                <w:b w:val="0"/>
                <w:i w:val="0"/>
              </w:rPr>
              <w:t>- Konteks Alfamart tetap menjadi acuan utama agar isi bab tidak bergeser menjadi generik.</w:t>
            </w:r>
          </w:p>
        </w:tc>
        <w:tc>
          <w:tcPr>
            <w:tcW w:type="dxa" w:w="2340"/>
          </w:tcPr>
          <w:p/>
        </w:tc>
        <w:tc>
          <w:tcPr>
            <w:tcW w:type="dxa" w:w="2340"/>
          </w:tcPr>
          <w:p/>
        </w:tc>
        <w:tc>
          <w:tcPr>
            <w:tcW w:type="dxa" w:w="2340"/>
          </w:tcPr>
          <w:p/>
        </w:tc>
      </w:tr>
      <w:tr>
        <w:tc>
          <w:tcPr>
            <w:tcW w:type="dxa" w:w="2340"/>
          </w:tcPr>
          <w:p>
            <w:r>
              <w:rPr>
                <w:b w:val="0"/>
                <w:i w:val="0"/>
              </w:rPr>
              <w:t>- Setiap butir pada bab ini harus bisa ditelusuri ke KPI, risiko, atau keputusan kerja yang nyata.</w:t>
            </w:r>
          </w:p>
        </w:tc>
        <w:tc>
          <w:tcPr>
            <w:tcW w:type="dxa" w:w="2340"/>
          </w:tcPr>
          <w:p/>
        </w:tc>
        <w:tc>
          <w:tcPr>
            <w:tcW w:type="dxa" w:w="2340"/>
          </w:tcPr>
          <w:p/>
        </w:tc>
        <w:tc>
          <w:tcPr>
            <w:tcW w:type="dxa" w:w="2340"/>
          </w:tcPr>
          <w:p/>
        </w:tc>
      </w:tr>
    </w:tbl>
    <w:p>
      <w:r>
        <w:br w:type="page"/>
      </w:r>
    </w:p>
    <w:p>
      <w:pPr>
        <w:pStyle w:val="Heading1"/>
        <w:spacing w:before="0" w:after="320"/>
        <w:jc w:val="center"/>
      </w:pPr>
      <w:r>
        <w:rPr>
          <w:rFonts w:ascii="Arial" w:hAnsi="Arial"/>
          <w:b/>
          <w:color w:val="6F6C6C"/>
          <w:sz w:val="32"/>
        </w:rPr>
        <w:t>BAB IX – TATA KELOLA PROYEK</w:t>
      </w:r>
    </w:p>
    <w:p>
      <w:r>
        <w:rPr>
          <w:b w:val="0"/>
          <w:i w:val="0"/>
        </w:rPr>
        <w:t>Tata kelola proyek untuk Alfamart dirancang agar keputusan strategis, kontrol eksekusi, dan penanganan risiko berjalan dalam satu sistem kerja yang konsisten. Fokusnya adalah menjaga delivery governance strengthening strengthening, cross-unit decision acceleration, dan penyusunan measurable measurable execution roadmap untuk alfamart tetap selaras dengan KPI seperti KPI outcome bisnis utama Alfamart bergerak positif dalam 5 bulan.</w:t>
      </w:r>
    </w:p>
    <w:p>
      <w:pPr>
        <w:pStyle w:val="Heading2"/>
      </w:pPr>
      <w:r>
        <w:rPr>
          <w:rFonts w:ascii="Arial" w:hAnsi="Arial"/>
          <w:b/>
          <w:color w:val="7A7676"/>
        </w:rPr>
        <w:t>9.1 Mekanisme Pengambilan Keputusan</w:t>
      </w:r>
    </w:p>
    <w:p>
      <w:pPr>
        <w:pStyle w:val="ListNumber"/>
        <w:spacing w:before="0" w:after="80"/>
        <w:numPr>
          <w:ilvl w:val="0"/>
          <w:numId w:val="16"/>
        </w:numPr>
      </w:pPr>
      <w:r>
        <w:rPr>
          <w:b/>
          <w:i w:val="0"/>
        </w:rPr>
        <w:t>Steering Committee</w:t>
      </w:r>
      <w:r>
        <w:rPr>
          <w:b w:val="0"/>
          <w:i w:val="0"/>
        </w:rPr>
        <w:t xml:space="preserve"> menetapkan arah, prioritas, dan keputusan yang berdampak pada scope, biaya, atau timeline program Alfamart.</w:t>
      </w:r>
    </w:p>
    <w:p>
      <w:pPr>
        <w:pStyle w:val="ListNumber"/>
        <w:spacing w:before="0" w:after="80"/>
        <w:numPr>
          <w:ilvl w:val="0"/>
          <w:numId w:val="16"/>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16"/>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16"/>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7A7676"/>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Alfamart, pengendalian semacam ini penting karena program delivery governance strengthening strengthening, cross-unit decision acceleration, dan penyusunan measurable measurable execution roadmap untuk alfamart berpotensi melibatkan banyak dependency dan keputusan cepat. Oleh sebab itu, indikator kontrol tidak cukup hanya melihat status task, tetapi juga harus membaca dampaknya pada target bisnis, pengalaman nasabah, dan risiko operasional. - Konteks Alfamart tetap menjadi acuan utama agar isi bab tidak bergeser menjadi generik. - Setiap butir pada bab ini harus bisa ditelusuri ke KPI, risiko, atau keputusan kerja yang nyata.</w:t>
      </w:r>
    </w:p>
    <w:p>
      <w:r>
        <w:rPr>
          <w:b w:val="0"/>
          <w:i w:val="0"/>
        </w:rPr>
        <w:t>Untuk Alfamart, isi bab ini harus dibaca sebagai dasar keputusan kerja yang dapat ditindaklanjuti, bukan sekadar penjelasan konseptual. Karena itu, isi bab tetap diarahkan untuk menjaga relevansi terhadap KPI seperti KPI outcome bisnis utama Alfamart bergerak positif dalam 5 bulan. | Kualitas operasi (incident, SLA, lead time) membaik dalam 5 bulan. dan istilah kerja akuntabilitas, SPBE.</w:t>
      </w:r>
    </w:p>
    <w:p>
      <w:r>
        <w:br w:type="page"/>
      </w:r>
    </w:p>
    <w:p>
      <w:pPr>
        <w:pStyle w:val="Heading1"/>
        <w:spacing w:before="0" w:after="320"/>
        <w:jc w:val="center"/>
      </w:pPr>
      <w:r>
        <w:rPr>
          <w:rFonts w:ascii="Arial" w:hAnsi="Arial"/>
          <w:b/>
          <w:color w:val="6F6C6C"/>
          <w:sz w:val="32"/>
        </w:rPr>
        <w:t>BAB X – PROFIL PERUSAHAAN</w:t>
      </w:r>
    </w:p>
    <w:p>
      <w:r>
        <w:rPr>
          <w:b w:val="0"/>
          <w:i w:val="0"/>
        </w:rPr>
        <w:t>Profil perusahaan pada proposal ini tidak dimaksudkan sebagai brosur umum, melainkan sebagai bukti bahwa Inixindo Jogja memiliki modal kerja yang relevan untuk membantu Alfamart. Yang ditekankan bukan hanya deskripsi perusahaan, tetapi keterkaitan antara kapabilitas, pengalaman serupa, dan bentuk dukungan yang dibutuhkan oleh inisiatif delivery governance strengthening strengthening, cross-unit decision acceleration, dan penyusunan measurable measurable execution roadmap untuk alfamart (Data Internal, 2026).</w:t>
      </w:r>
    </w:p>
    <w:p>
      <w:pPr>
        <w:pStyle w:val="Heading2"/>
      </w:pPr>
      <w:r>
        <w:rPr>
          <w:rFonts w:ascii="Arial" w:hAnsi="Arial"/>
          <w:b/>
          <w:color w:val="7A7676"/>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akuntabilitas, SPBE, tata kelola.</w:t>
      </w:r>
    </w:p>
    <w:p>
      <w:pPr>
        <w:pStyle w:val="Heading2"/>
      </w:pPr>
      <w:r>
        <w:rPr>
          <w:rFonts w:ascii="Arial" w:hAnsi="Arial"/>
          <w:b/>
          <w:color w:val="7A7676"/>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implementation dengan layanan konsultan</w:t>
            </w:r>
          </w:p>
        </w:tc>
        <w:tc>
          <w:tcPr>
            <w:tcW w:type="dxa" w:w="2340"/>
          </w:tcPr>
          <w:p>
            <w:r>
              <w:rPr>
                <w:b w:val="0"/>
                <w:i w:val="0"/>
              </w:rPr>
              <w:t>Dipercaya oleh ribuan perusahaan, menyediakan layanan pelatihan, sertifikasi, dan IT consulting, serta bekerja sama dengan vendor global seperti Microsoft, AWS...</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Dipercaya oleh ribuan perusahaan, menyediakan layanan pelatihan, sertifikasi, dan IT consulting, serta bekerja sama dengan vendor global seperti Microsoft, AWS, dan EC-Council, 1. Design 2. Configuration 3. UAT 4. Go-Live 5. Handover, 1x PM, 1x Lead Engineer, 3x Implementers</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Alfamart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17"/>
        </w:numPr>
      </w:pPr>
      <w:r>
        <w:rPr>
          <w:b w:val="0"/>
          <w:i w:val="0"/>
        </w:rPr>
        <w:t>Prioritas implementasi untuk Alfamart diarahkan agar tetap selaras dengan KPI outcome bisnis utama Alfamart bergerak positif dalam 5 bulan. | Kualitas operasi (incident, SLA, lead time) membaik dalam 5 bulan..</w:t>
      </w:r>
    </w:p>
    <w:p>
      <w:pPr>
        <w:pStyle w:val="ListNumber"/>
        <w:spacing w:before="0" w:after="80"/>
        <w:numPr>
          <w:ilvl w:val="0"/>
          <w:numId w:val="17"/>
        </w:numPr>
      </w:pPr>
      <w:r>
        <w:rPr>
          <w:b w:val="0"/>
          <w:i w:val="0"/>
        </w:rPr>
        <w:t>Keputusan delivery dan quality gate pada bab ini harus konsisten dengan istilah kerja akuntabilitas, SPBE. - Konteks Alfamart tetap menjadi acuan utama agar isi bab tidak bergeser menjadi generik. - Setiap butir pada bab ini harus bisa ditelusuri ke KPI, risiko, atau keputusan kerja yang nyata.</w:t>
      </w:r>
    </w:p>
    <w:p>
      <w:r>
        <w:br w:type="page"/>
      </w:r>
    </w:p>
    <w:p>
      <w:pPr>
        <w:pStyle w:val="Heading1"/>
        <w:spacing w:before="0" w:after="320"/>
        <w:jc w:val="center"/>
      </w:pPr>
      <w:r>
        <w:rPr>
          <w:rFonts w:ascii="Arial" w:hAnsi="Arial"/>
          <w:b/>
          <w:color w:val="6F6C6C"/>
          <w:sz w:val="32"/>
        </w:rPr>
        <w:t>BAB XI – STRUKTUR &amp; TENAGA AHLI PROYEK</w:t>
      </w:r>
    </w:p>
    <w:p>
      <w:r>
        <w:rPr>
          <w:b w:val="0"/>
          <w:i w:val="0"/>
        </w:rPr>
        <w:t>Struktur tim proyek untuk Alfamart dibentuk agar pengambilan keputusan, pengawasan mutu, dan eksekusi lapangan bergerak seirama. Komposisi tim tidak diperlakukan sebagai daftar jabatan semata, tetapi sebagai mekanisme untuk menjaga kualitas output terhadap target KPI outcome bisnis utama Alfamart bergerak positif dalam 5 bulan.</w:t>
      </w:r>
    </w:p>
    <w:p>
      <w:pPr>
        <w:pStyle w:val="Heading2"/>
      </w:pPr>
      <w:r>
        <w:rPr>
          <w:rFonts w:ascii="Arial" w:hAnsi="Arial"/>
          <w:b/>
          <w:color w:val="7A7676"/>
        </w:rPr>
        <w:t>11.1 Struktur Tim Proyek</w:t>
      </w:r>
    </w:p>
    <w:p>
      <w:pPr>
        <w:pStyle w:val="ListNumber"/>
        <w:spacing w:before="0" w:after="80"/>
        <w:numPr>
          <w:ilvl w:val="0"/>
          <w:numId w:val="18"/>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18"/>
        </w:numPr>
      </w:pPr>
      <w:r>
        <w:rPr>
          <w:b/>
          <w:i w:val="0"/>
        </w:rPr>
        <w:t>Project Manager / PMO Lead</w:t>
      </w:r>
      <w:r>
        <w:rPr>
          <w:b w:val="0"/>
          <w:i w:val="0"/>
        </w:rPr>
        <w:t xml:space="preserve"> mengendalikan ritme kerja, milestone, dan quality gate.</w:t>
      </w:r>
    </w:p>
    <w:p>
      <w:pPr>
        <w:pStyle w:val="ListNumber"/>
        <w:spacing w:before="0" w:after="80"/>
        <w:numPr>
          <w:ilvl w:val="0"/>
          <w:numId w:val="18"/>
        </w:numPr>
      </w:pPr>
      <w:r>
        <w:rPr>
          <w:b/>
          <w:i w:val="0"/>
        </w:rPr>
        <w:t>Lead Fungsional / Solusi</w:t>
      </w:r>
      <w:r>
        <w:rPr>
          <w:b w:val="0"/>
          <w:i w:val="0"/>
        </w:rPr>
        <w:t xml:space="preserve"> menjaga kualitas desain solusi dan relevansi output kerja.</w:t>
      </w:r>
    </w:p>
    <w:p>
      <w:pPr>
        <w:pStyle w:val="ListNumber"/>
        <w:spacing w:before="0" w:after="80"/>
        <w:numPr>
          <w:ilvl w:val="0"/>
          <w:numId w:val="18"/>
        </w:numPr>
      </w:pPr>
      <w:r>
        <w:rPr>
          <w:b/>
          <w:i w:val="0"/>
        </w:rPr>
        <w:t>Reviewer Governance / Quality</w:t>
      </w:r>
      <w:r>
        <w:rPr>
          <w:b w:val="0"/>
          <w:i w:val="0"/>
        </w:rPr>
        <w:t xml:space="preserve"> memastikan disiplin review, sign-off, dan kontrol risiko.</w:t>
      </w:r>
    </w:p>
    <w:p>
      <w:pPr>
        <w:pStyle w:val="Heading2"/>
      </w:pPr>
      <w:r>
        <w:rPr>
          <w:rFonts w:ascii="Arial" w:hAnsi="Arial"/>
          <w:b/>
          <w:color w:val="7A7676"/>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implementation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Itil, Togaf, Cobit, ISO 27001</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PM, 1x Lead Engineer, 3x Implementers</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Alfamart memperoleh gambaran yang lebih konkret mengenai siapa yang menjaga keputusan, siapa yang mengawal delivery, dan siapa yang mengamankan mutu hasil kerja. Pendekatan ini membuat bab tenaga ahli lebih mudah diaudit dan lebih meyakinkan bagi sponsor proyek. - Konteks Alfamart tetap menjadi acuan utama agar isi bab tidak bergeser menjadi generik. - Setiap butir pada bab ini harus bisa ditelusuri ke KPI, risiko, atau keputusan kerja yang nyata.</w:t>
      </w:r>
    </w:p>
    <w:p>
      <w:r>
        <w:br w:type="page"/>
      </w:r>
    </w:p>
    <w:p>
      <w:pPr>
        <w:pStyle w:val="Heading1"/>
        <w:spacing w:before="0" w:after="320"/>
        <w:jc w:val="center"/>
      </w:pPr>
      <w:r>
        <w:rPr>
          <w:rFonts w:ascii="Arial" w:hAnsi="Arial"/>
          <w:b/>
          <w:color w:val="6F6C6C"/>
          <w:sz w:val="32"/>
        </w:rPr>
        <w:t>BAB XII – MODEL PEMBIAYAAN</w:t>
      </w:r>
    </w:p>
    <w:p>
      <w:r>
        <w:rPr>
          <w:b w:val="0"/>
          <w:i w:val="0"/>
        </w:rPr>
        <w:t>Model pembiayaan untuk Alfamart disusun agar komitmen biaya, mekanisme pembayaran, dan batas ruang lingkup tetap jelas sejak awal. Tujuannya adalah menjaga proyek delivery governance strengthening strengthening, cross-unit decision acceleration, dan penyusunan measurable measurable execution roadmap untuk alfamart tetap dapat dieksekusi tanpa ambiguitas komersial, sambil memberi ruang kontrol terhadap perubahan yang benar-benar material dan memastikan investasi tetap tertaut pada manfaat yang dijanjikan: Inixindo Jogja menempatkan engagement Alfamart sebagai upaya untuk membawa rancangan solusi menjadi hasil implementasi yang siap dipakai, dengan memanfaatkan kapabilitas solution delivery, implementation control, UAT readiness, dan handover....</w:t>
      </w:r>
    </w:p>
    <w:p>
      <w:pPr>
        <w:pStyle w:val="Heading2"/>
      </w:pPr>
      <w:r>
        <w:rPr>
          <w:rFonts w:ascii="Arial" w:hAnsi="Arial"/>
          <w:b/>
          <w:color w:val="7A7676"/>
        </w:rPr>
        <w:t>12.1 Biaya dan Tahapan Pembayaran</w:t>
      </w:r>
    </w:p>
    <w:p>
      <w:r>
        <w:rPr>
          <w:b w:val="0"/>
          <w:i w:val="0"/>
        </w:rPr>
        <w:t>Estimasi investasi awal untuk engagement ini adalah</w:t>
      </w:r>
      <w:r>
        <w:rPr>
          <w:b/>
          <w:i w:val="0"/>
        </w:rPr>
        <w:t xml:space="preserve"> Rp 500.000.000</w:t>
      </w:r>
      <w:r>
        <w:rPr>
          <w:b w:val="0"/>
          <w:i w:val="0"/>
        </w:rPr>
        <w:t>, dengan tipe layanan</w:t>
      </w:r>
      <w:r>
        <w:rPr>
          <w:b/>
          <w:i w:val="0"/>
        </w:rPr>
        <w:t xml:space="preserve"> Konsultan</w:t>
      </w:r>
      <w:r>
        <w:rPr>
          <w:b w:val="0"/>
          <w:i w:val="0"/>
        </w:rPr>
        <w:t xml:space="preserve"> pada model proyek</w:t>
      </w:r>
      <w:r>
        <w:rPr>
          <w:b/>
          <w:i w:val="0"/>
        </w:rPr>
        <w:t xml:space="preserve"> Implementation</w:t>
      </w:r>
      <w:r>
        <w:rPr>
          <w:b w:val="0"/>
          <w:i w:val="0"/>
        </w:rPr>
        <w:t xml:space="preserve"> selama</w:t>
      </w:r>
      <w:r>
        <w:rPr>
          <w:b/>
          <w:i w:val="0"/>
        </w:rPr>
        <w:t xml:space="preserve"> 5 Bulan</w:t>
      </w:r>
      <w:r>
        <w:rPr>
          <w:b w:val="0"/>
          <w:i w:val="0"/>
        </w:rPr>
        <w:t>. Baseline komersial internal yang menjadi acuan adalah Milestones: 20% Kickoff, 40% UAT, 30% Go-Live, 10% Handover.</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500.000.000</w:t>
            </w:r>
          </w:p>
        </w:tc>
      </w:tr>
      <w:tr>
        <w:tc>
          <w:tcPr>
            <w:tcW w:type="dxa" w:w="4680"/>
          </w:tcPr>
          <w:p>
            <w:r>
              <w:rPr>
                <w:b w:val="0"/>
                <w:i w:val="0"/>
              </w:rPr>
              <w:t>Model engagement</w:t>
            </w:r>
          </w:p>
        </w:tc>
        <w:tc>
          <w:tcPr>
            <w:tcW w:type="dxa" w:w="4680"/>
          </w:tcPr>
          <w:p>
            <w:r>
              <w:rPr>
                <w:b w:val="0"/>
                <w:i w:val="0"/>
              </w:rPr>
              <w:t>Konsultan - Implementation</w:t>
            </w:r>
          </w:p>
        </w:tc>
      </w:tr>
      <w:tr>
        <w:tc>
          <w:tcPr>
            <w:tcW w:type="dxa" w:w="4680"/>
          </w:tcPr>
          <w:p>
            <w:r>
              <w:rPr>
                <w:b w:val="0"/>
                <w:i w:val="0"/>
              </w:rPr>
              <w:t>Durasi acuan</w:t>
            </w:r>
          </w:p>
        </w:tc>
        <w:tc>
          <w:tcPr>
            <w:tcW w:type="dxa" w:w="4680"/>
          </w:tcPr>
          <w:p>
            <w:r>
              <w:rPr>
                <w:b w:val="0"/>
                <w:i w:val="0"/>
              </w:rPr>
              <w:t>5 Bulan</w:t>
            </w:r>
          </w:p>
        </w:tc>
      </w:tr>
      <w:tr>
        <w:tc>
          <w:tcPr>
            <w:tcW w:type="dxa" w:w="4680"/>
          </w:tcPr>
          <w:p>
            <w:r>
              <w:rPr>
                <w:b w:val="0"/>
                <w:i w:val="0"/>
              </w:rPr>
              <w:t>Basis commercial</w:t>
            </w:r>
          </w:p>
        </w:tc>
        <w:tc>
          <w:tcPr>
            <w:tcW w:type="dxa" w:w="4680"/>
          </w:tcPr>
          <w:p>
            <w:r>
              <w:rPr>
                <w:b w:val="0"/>
                <w:i w:val="0"/>
              </w:rPr>
              <w:t>Milestones: 20% Kickoff, 40% UAT, 30% Go-Live, 10% Handover.</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19"/>
        </w:numPr>
      </w:pPr>
      <w:r>
        <w:rPr>
          <w:b/>
          <w:i w:val="0"/>
        </w:rPr>
        <w:t>Kickoff &amp; design sign-off</w:t>
      </w:r>
      <w:r>
        <w:rPr>
          <w:b w:val="0"/>
          <w:i w:val="0"/>
        </w:rPr>
        <w:t xml:space="preserve"> sebesar 20% dari estimasi investasi, ditagihkan setelah milestone terkait diterima.</w:t>
      </w:r>
    </w:p>
    <w:p>
      <w:pPr>
        <w:pStyle w:val="ListNumber"/>
        <w:spacing w:before="0" w:after="80"/>
        <w:numPr>
          <w:ilvl w:val="0"/>
          <w:numId w:val="19"/>
        </w:numPr>
      </w:pPr>
      <w:r>
        <w:rPr>
          <w:b/>
          <w:i w:val="0"/>
        </w:rPr>
        <w:t>Build/configuration milestone</w:t>
      </w:r>
      <w:r>
        <w:rPr>
          <w:b w:val="0"/>
          <w:i w:val="0"/>
        </w:rPr>
        <w:t xml:space="preserve"> sebesar 30% dari estimasi investasi, ditagihkan setelah milestone terkait diterima.</w:t>
      </w:r>
    </w:p>
    <w:p>
      <w:pPr>
        <w:pStyle w:val="ListNumber"/>
        <w:spacing w:before="0" w:after="80"/>
        <w:numPr>
          <w:ilvl w:val="0"/>
          <w:numId w:val="19"/>
        </w:numPr>
      </w:pPr>
      <w:r>
        <w:rPr>
          <w:b/>
          <w:i w:val="0"/>
        </w:rPr>
        <w:t>UAT &amp; readiness sign-off</w:t>
      </w:r>
      <w:r>
        <w:rPr>
          <w:b w:val="0"/>
          <w:i w:val="0"/>
        </w:rPr>
        <w:t xml:space="preserve"> sebesar 30% dari estimasi investasi, ditagihkan setelah milestone terkait diterima.</w:t>
      </w:r>
    </w:p>
    <w:p>
      <w:pPr>
        <w:pStyle w:val="ListNumber"/>
        <w:spacing w:before="0" w:after="80"/>
        <w:numPr>
          <w:ilvl w:val="0"/>
          <w:numId w:val="19"/>
        </w:numPr>
      </w:pPr>
      <w:r>
        <w:rPr>
          <w:b/>
          <w:i w:val="0"/>
        </w:rPr>
        <w:t>Go-live &amp; handover</w:t>
      </w:r>
      <w:r>
        <w:rPr>
          <w:b w:val="0"/>
          <w:i w:val="0"/>
        </w:rPr>
        <w:t xml:space="preserve"> sebesar 20% dari estimasi investasi, ditagihkan setelah milestone terkait diterima.</w:t>
      </w:r>
    </w:p>
    <w:p>
      <w:pPr>
        <w:pStyle w:val="Heading2"/>
      </w:pPr>
      <w:r>
        <w:rPr>
          <w:rFonts w:ascii="Arial" w:hAnsi="Arial"/>
          <w:b/>
          <w:color w:val="7A7676"/>
        </w:rPr>
        <w:t>12.2 Model Pekerjaan dan Batasan Pekerjaan</w:t>
      </w:r>
    </w:p>
    <w:p>
      <w:r>
        <w:rPr>
          <w:b w:val="0"/>
          <w:i w:val="0"/>
        </w:rPr>
        <w:t>Model kerja dirancang agar ruang lingkup delivery tetap fokus pada kebutuhan opportunity dan KPI seperti KPI outcome bisnis utama Alfamart bergerak positif dalam 5 bulan. | Kualitas operasi (incident, SLA, lead time) membaik dalam 5 bulan. Untuk Alfamart,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 - Konteks Alfamart tetap menjadi acuan utama agar isi bab tidak bergeser menjadi generik. - Setiap butir pada bab ini harus bisa ditelusuri ke KPI, risiko, atau keputusan kerja yang nyata. - Istilah kerja yang tetap dijaga pada bab ini mencakup akuntabilitas, SPBE, tata kelola.</w:t>
      </w:r>
    </w:p>
    <w:p>
      <w:r>
        <w:br w:type="page"/>
      </w:r>
    </w:p>
    <w:p>
      <w:pPr>
        <w:pStyle w:val="Heading1"/>
        <w:spacing w:before="0" w:after="320"/>
        <w:jc w:val="center"/>
      </w:pPr>
      <w:r>
        <w:rPr>
          <w:rFonts w:ascii="Arial" w:hAnsi="Arial"/>
          <w:b/>
          <w:color w:val="6F6C6C"/>
          <w:sz w:val="32"/>
        </w:rPr>
        <w:t>PENUTUP &amp; APRESIASI KEMITRAAN</w:t>
      </w:r>
    </w:p>
    <w:p>
      <w:r>
        <w:rPr>
          <w:b w:val="0"/>
          <w:i w:val="0"/>
        </w:rPr>
        <w:t>Terima kasih atas kesempatan yang diberikan kepada Inixindo Jogja untuk menyusun proposal bagi Alfamart. Kami memandang inisiatif delivery governance strengthening strengthening, cross-unit decision acceleration, dan penyusunan measurable measurable execution roadmap untuk alfamart bukan hanya sebagai pekerjaan delivery, tetapi sebagai fondasi kemitraan profesional yang harus terasa rapi, hangat, dan dapat dipertanggungjawabkan.</w:t>
      </w:r>
    </w:p>
    <w:p>
      <w:pPr>
        <w:pStyle w:val="Heading2"/>
      </w:pPr>
      <w:r>
        <w:rPr>
          <w:rFonts w:ascii="Arial" w:hAnsi="Arial"/>
          <w:b/>
          <w:color w:val="7A7676"/>
        </w:rPr>
        <w:t>Apresiasi dan Komitmen Kemitraan</w:t>
      </w:r>
    </w:p>
    <w:p>
      <w:pPr>
        <w:pStyle w:val="ListNumber"/>
        <w:spacing w:before="0" w:after="80"/>
        <w:numPr>
          <w:ilvl w:val="0"/>
          <w:numId w:val="20"/>
        </w:numPr>
      </w:pPr>
      <w:r>
        <w:rPr>
          <w:b w:val="0"/>
          <w:i w:val="0"/>
        </w:rPr>
        <w:t>Kami mengapresiasi keterbukaan Alfamart dalam mengangkat konteks, tantangan, dan target bisnis yang menjadi dasar proposal ini.</w:t>
      </w:r>
    </w:p>
    <w:p>
      <w:pPr>
        <w:pStyle w:val="ListNumber"/>
        <w:spacing w:before="0" w:after="80"/>
        <w:numPr>
          <w:ilvl w:val="0"/>
          <w:numId w:val="20"/>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20"/>
        </w:numPr>
      </w:pPr>
      <w:r>
        <w:rPr>
          <w:b w:val="0"/>
          <w:i w:val="0"/>
        </w:rPr>
        <w:t>Fokus awal kemitraan diarahkan pada prioritas seperti KPI outcome bisnis utama Alfamart bergerak positif dalam 5 bulan. | Kualitas operasi (incident, SLA, lead time) membaik dalam 5 bulan. | Efektivitas eksekusi proyek (on-time, on-budget, on-scope) tercapai dalam 5 bulan., dengan tata kelola dan ritme eksekusi yang stabil sejak kickoff.</w:t>
      </w:r>
    </w:p>
    <w:p>
      <w:pPr>
        <w:pStyle w:val="ListNumber"/>
        <w:spacing w:before="0" w:after="80"/>
        <w:numPr>
          <w:ilvl w:val="0"/>
          <w:numId w:val="20"/>
        </w:numPr>
      </w:pPr>
      <w:r>
        <w:rPr>
          <w:b w:val="0"/>
          <w:i w:val="0"/>
        </w:rPr>
        <w:t>Kami berharap pekerjaan delivery governance strengthening strengthening, cross-unit decision acceleration, dan penyusunan measurable measurable execution roadmap untuk alfamart dapat berjalan sebagai fondasi kolaborasi yang profesional, terukur, dan memberi hasil yang benar-benar dapat dipakai oleh Alfamart.</w:t>
      </w:r>
    </w:p>
    <w:p>
      <w:pPr>
        <w:pBdr>
          <w:bottom w:val="single" w:sz="12" w:space="1" w:color="d6dce4"/>
        </w:pBdr>
        <w:spacing w:after="120" w:before="120"/>
      </w:pPr>
    </w:p>
    <w:p>
      <w:pPr>
        <w:pStyle w:val="Heading2"/>
        <w:spacing w:before="160" w:after="160"/>
        <w:jc w:val="left"/>
      </w:pPr>
      <w:r>
        <w:rPr>
          <w:rFonts w:ascii="Arial" w:hAnsi="Arial"/>
          <w:b/>
          <w:color w:val="6F6C6C"/>
          <w:sz w:val="24"/>
        </w:rPr>
        <w:t>Profil Penulis Proposal</w:t>
      </w:r>
    </w:p>
    <w:p>
      <w:pPr>
        <w:spacing w:after="160"/>
      </w:pPr>
      <w:r>
        <w:t>Inixindo Jogja adalah mitra pelatihan, sertifikasi, dan konsultasi IT yang membantu individu dan perusahaan mempercepat kapabilitas digital melalui kurikulum standar internasional, instruktur praktisi, dan layanan konsultasi yang berorientasi pada implementasi.</w:t>
      </w:r>
    </w:p>
    <w:tbl>
      <w:tblPr>
        <w:tblStyle w:val="TableGrid"/>
        <w:tblW w:type="auto" w:w="0"/>
        <w:tblLook w:firstColumn="1" w:firstRow="1" w:lastColumn="0" w:lastRow="0" w:noHBand="0" w:noVBand="1" w:val="04A0"/>
      </w:tblPr>
      <w:tblGrid>
        <w:gridCol w:w="4680"/>
        <w:gridCol w:w="4680"/>
      </w:tblGrid>
      <w:tr>
        <w:tc>
          <w:tcPr>
            <w:tcW w:type="dxa" w:w="4680"/>
          </w:tcPr>
          <w:p>
            <w:pPr>
              <w:spacing w:after="0"/>
              <w:jc w:val="left"/>
            </w:pPr>
            <w:r/>
            <w:r>
              <w:rPr>
                <w:b/>
              </w:rPr>
              <w:t>Aspek</w:t>
            </w:r>
          </w:p>
        </w:tc>
        <w:tc>
          <w:tcPr>
            <w:tcW w:type="dxa" w:w="4680"/>
          </w:tcPr>
          <w:p>
            <w:pPr>
              <w:spacing w:after="0"/>
              <w:jc w:val="left"/>
            </w:pPr>
            <w:r/>
            <w:r>
              <w:rPr>
                <w:b/>
              </w:rPr>
              <w:t>Keterangan</w:t>
            </w:r>
          </w:p>
        </w:tc>
      </w:tr>
      <w:tr>
        <w:tc>
          <w:tcPr>
            <w:tcW w:type="dxa" w:w="4680"/>
          </w:tcPr>
          <w:p>
            <w:pPr>
              <w:spacing w:after="0"/>
              <w:jc w:val="left"/>
            </w:pPr>
            <w:r/>
            <w:r>
              <w:rPr>
                <w:b/>
              </w:rPr>
              <w:t>Entitas hukum</w:t>
            </w:r>
          </w:p>
        </w:tc>
        <w:tc>
          <w:tcPr>
            <w:tcW w:type="dxa" w:w="4680"/>
          </w:tcPr>
          <w:p>
            <w:pPr>
              <w:spacing w:after="0"/>
              <w:jc w:val="left"/>
            </w:pPr>
            <w:r/>
            <w:r>
              <w:rPr>
                <w:b w:val="0"/>
              </w:rPr>
              <w:t>PT Inixindo Widya Iswara Nusantara</w:t>
            </w:r>
          </w:p>
        </w:tc>
      </w:tr>
      <w:tr>
        <w:tc>
          <w:tcPr>
            <w:tcW w:type="dxa" w:w="4680"/>
          </w:tcPr>
          <w:p>
            <w:pPr>
              <w:spacing w:after="0"/>
              <w:jc w:val="left"/>
            </w:pPr>
            <w:r/>
            <w:r>
              <w:rPr>
                <w:b/>
              </w:rPr>
              <w:t>Fokus layanan</w:t>
            </w:r>
          </w:p>
        </w:tc>
        <w:tc>
          <w:tcPr>
            <w:tcW w:type="dxa" w:w="4680"/>
          </w:tcPr>
          <w:p>
            <w:pPr>
              <w:spacing w:after="0"/>
              <w:jc w:val="left"/>
            </w:pPr>
            <w:r/>
            <w:r>
              <w:rPr>
                <w:b w:val="0"/>
              </w:rPr>
              <w:t>Pelatihan IT, sertifikasi, dan konsultasi IT.</w:t>
            </w:r>
          </w:p>
        </w:tc>
      </w:tr>
      <w:tr>
        <w:tc>
          <w:tcPr>
            <w:tcW w:type="dxa" w:w="4680"/>
          </w:tcPr>
          <w:p>
            <w:pPr>
              <w:spacing w:after="0"/>
              <w:jc w:val="left"/>
            </w:pPr>
            <w:r/>
            <w:r>
              <w:rPr>
                <w:b/>
              </w:rPr>
              <w:t>Portofolio</w:t>
            </w:r>
          </w:p>
        </w:tc>
        <w:tc>
          <w:tcPr>
            <w:tcW w:type="dxa" w:w="4680"/>
          </w:tcPr>
          <w:p>
            <w:pPr>
              <w:spacing w:after="0"/>
              <w:jc w:val="left"/>
            </w:pPr>
            <w:r/>
            <w:r>
              <w:rPr>
                <w:b w:val="0"/>
              </w:rPr>
              <w:t>Dipercaya oleh ribuan perusahaan, menyediakan layanan pelatihan, sertifikasi, dan IT consulting, serta bekerja sama dengan vendor global seperti Microsoft, AWS, dan EC-Council.</w:t>
            </w:r>
          </w:p>
        </w:tc>
      </w:tr>
      <w:tr>
        <w:tc>
          <w:tcPr>
            <w:tcW w:type="dxa" w:w="4680"/>
          </w:tcPr>
          <w:p>
            <w:pPr>
              <w:spacing w:after="0"/>
              <w:jc w:val="left"/>
            </w:pPr>
            <w:r/>
            <w:r>
              <w:rPr>
                <w:b/>
              </w:rPr>
              <w:t>Kapabilitas</w:t>
            </w:r>
          </w:p>
        </w:tc>
        <w:tc>
          <w:tcPr>
            <w:tcW w:type="dxa" w:w="4680"/>
          </w:tcPr>
          <w:p>
            <w:pPr>
              <w:spacing w:after="0"/>
              <w:jc w:val="left"/>
            </w:pPr>
            <w:r/>
            <w:r>
              <w:rPr>
                <w:b w:val="0"/>
              </w:rPr>
              <w:t>Instruktur bersertifikasi internasional, kurikulum terbarukan, dan kolaborasi dengan vendor global di area cloud, cyber security, jaringan, data center, dan enterprise systems.</w:t>
            </w:r>
          </w:p>
        </w:tc>
      </w:tr>
    </w:tbl>
    <w:p/>
    <w:p>
      <w:pPr>
        <w:spacing w:after="120"/>
      </w:pPr>
      <w:r>
        <w:rPr>
          <w:rFonts w:ascii="Arial" w:hAnsi="Arial"/>
          <w:b/>
          <w:color w:val="6F6C6C"/>
          <w:sz w:val="22"/>
        </w:rPr>
        <w:t>Kontak Resmi</w:t>
      </w:r>
    </w:p>
    <w:tbl>
      <w:tblPr>
        <w:tblStyle w:val="TableGrid"/>
        <w:tblW w:type="auto" w:w="0"/>
        <w:tblLook w:firstColumn="1" w:firstRow="1" w:lastColumn="0" w:lastRow="0" w:noHBand="0" w:noVBand="1" w:val="04A0"/>
      </w:tblPr>
      <w:tblGrid>
        <w:gridCol w:w="4680"/>
        <w:gridCol w:w="4680"/>
      </w:tblGrid>
      <w:tr>
        <w:tc>
          <w:tcPr>
            <w:tcW w:type="dxa" w:w="4680"/>
          </w:tcPr>
          <w:p>
            <w:pPr>
              <w:spacing w:after="0"/>
              <w:jc w:val="left"/>
            </w:pPr>
            <w:r/>
            <w:r>
              <w:rPr>
                <w:b/>
              </w:rPr>
              <w:t>Kanal</w:t>
            </w:r>
          </w:p>
        </w:tc>
        <w:tc>
          <w:tcPr>
            <w:tcW w:type="dxa" w:w="4680"/>
          </w:tcPr>
          <w:p>
            <w:pPr>
              <w:spacing w:after="0"/>
              <w:jc w:val="left"/>
            </w:pPr>
            <w:r/>
            <w:r>
              <w:rPr>
                <w:b/>
              </w:rPr>
              <w:t>Detail</w:t>
            </w:r>
          </w:p>
        </w:tc>
      </w:tr>
      <w:tr>
        <w:tc>
          <w:tcPr>
            <w:tcW w:type="dxa" w:w="4680"/>
          </w:tcPr>
          <w:p>
            <w:pPr>
              <w:spacing w:after="0"/>
              <w:jc w:val="left"/>
            </w:pPr>
            <w:r/>
            <w:r>
              <w:rPr>
                <w:b/>
              </w:rPr>
              <w:t>Alamat kantor</w:t>
            </w:r>
          </w:p>
        </w:tc>
        <w:tc>
          <w:tcPr>
            <w:tcW w:type="dxa" w:w="4680"/>
          </w:tcPr>
          <w:p>
            <w:pPr>
              <w:spacing w:after="0"/>
              <w:jc w:val="left"/>
            </w:pPr>
            <w:r/>
            <w:r>
              <w:rPr>
                <w:b w:val="0"/>
              </w:rPr>
              <w:t>Jalan Kenari 69, Yogyakarta, D.I. Yogyakarta</w:t>
            </w:r>
          </w:p>
        </w:tc>
      </w:tr>
      <w:tr>
        <w:tc>
          <w:tcPr>
            <w:tcW w:type="dxa" w:w="4680"/>
          </w:tcPr>
          <w:p>
            <w:pPr>
              <w:spacing w:after="0"/>
              <w:jc w:val="left"/>
            </w:pPr>
            <w:r/>
            <w:r>
              <w:rPr>
                <w:b/>
              </w:rPr>
              <w:t>Email</w:t>
            </w:r>
          </w:p>
        </w:tc>
        <w:tc>
          <w:tcPr>
            <w:tcW w:type="dxa" w:w="4680"/>
          </w:tcPr>
          <w:p>
            <w:pPr>
              <w:spacing w:after="0"/>
              <w:jc w:val="left"/>
            </w:pPr>
            <w:r/>
            <w:r>
              <w:rPr>
                <w:b w:val="0"/>
              </w:rPr>
              <w:t>marketing@inixindojogja.co.id</w:t>
            </w:r>
          </w:p>
        </w:tc>
      </w:tr>
      <w:tr>
        <w:tc>
          <w:tcPr>
            <w:tcW w:type="dxa" w:w="4680"/>
          </w:tcPr>
          <w:p>
            <w:pPr>
              <w:spacing w:after="0"/>
              <w:jc w:val="left"/>
            </w:pPr>
            <w:r/>
            <w:r>
              <w:rPr>
                <w:b/>
              </w:rPr>
              <w:t>Telp</w:t>
            </w:r>
          </w:p>
        </w:tc>
        <w:tc>
          <w:tcPr>
            <w:tcW w:type="dxa" w:w="4680"/>
          </w:tcPr>
          <w:p>
            <w:pPr>
              <w:spacing w:after="0"/>
              <w:jc w:val="left"/>
            </w:pPr>
            <w:r/>
            <w:r>
              <w:rPr>
                <w:b w:val="0"/>
              </w:rPr>
              <w:t>(0274) 515448, 554419</w:t>
            </w:r>
          </w:p>
        </w:tc>
      </w:tr>
      <w:tr>
        <w:tc>
          <w:tcPr>
            <w:tcW w:type="dxa" w:w="4680"/>
          </w:tcPr>
          <w:p>
            <w:pPr>
              <w:spacing w:after="0"/>
              <w:jc w:val="left"/>
            </w:pPr>
            <w:r/>
            <w:r>
              <w:rPr>
                <w:b/>
              </w:rPr>
              <w:t>WhatsApp</w:t>
            </w:r>
          </w:p>
        </w:tc>
        <w:tc>
          <w:tcPr>
            <w:tcW w:type="dxa" w:w="4680"/>
          </w:tcPr>
          <w:p>
            <w:pPr>
              <w:spacing w:after="0"/>
              <w:jc w:val="left"/>
            </w:pPr>
            <w:r/>
            <w:r>
              <w:rPr>
                <w:b w:val="0"/>
              </w:rPr>
              <w:t>+62 823-2549-0909</w:t>
            </w:r>
          </w:p>
        </w:tc>
      </w:tr>
      <w:tr>
        <w:tc>
          <w:tcPr>
            <w:tcW w:type="dxa" w:w="4680"/>
          </w:tcPr>
          <w:p>
            <w:pPr>
              <w:spacing w:after="0"/>
              <w:jc w:val="left"/>
            </w:pPr>
            <w:r/>
            <w:r>
              <w:rPr>
                <w:b/>
              </w:rPr>
              <w:t>Website</w:t>
            </w:r>
          </w:p>
        </w:tc>
        <w:tc>
          <w:tcPr>
            <w:tcW w:type="dxa" w:w="4680"/>
          </w:tcPr>
          <w:p>
            <w:pPr>
              <w:spacing w:after="0"/>
              <w:jc w:val="left"/>
            </w:pPr>
            <w:r/>
            <w:r>
              <w:rPr>
                <w:b w:val="0"/>
              </w:rPr>
              <w:t>https://inixindojogja.co.id/</w:t>
            </w:r>
          </w:p>
        </w:tc>
      </w:tr>
      <w:tr>
        <w:tc>
          <w:tcPr>
            <w:tcW w:type="dxa" w:w="4680"/>
          </w:tcPr>
          <w:p>
            <w:pPr>
              <w:spacing w:after="0"/>
              <w:jc w:val="left"/>
            </w:pPr>
            <w:r/>
            <w:r>
              <w:rPr>
                <w:b/>
              </w:rPr>
              <w:t>Jam operasional</w:t>
            </w:r>
          </w:p>
        </w:tc>
        <w:tc>
          <w:tcPr>
            <w:tcW w:type="dxa" w:w="4680"/>
          </w:tcPr>
          <w:p>
            <w:pPr>
              <w:spacing w:after="0"/>
              <w:jc w:val="left"/>
            </w:pPr>
            <w:r/>
            <w:r>
              <w:rPr>
                <w:b w:val="0"/>
              </w:rPr>
              <w:t>Senin-Jumat, 08.00-17.00 WIB</w:t>
            </w:r>
          </w:p>
        </w:tc>
      </w:tr>
    </w:tbl>
    <w:p>
      <w:pPr>
        <w:spacing w:before="120" w:after="0"/>
      </w:pPr>
      <w:r>
        <w:rPr>
          <w:i/>
          <w:color w:val="6E7680"/>
          <w:sz w:val="18"/>
        </w:rPr>
        <w:t>Profil dan kontak pada bagian ini dirangkum dari kanal resmi yang terverifikasi: inixindojogja.co.id, inixindo.id.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7"/>
  </w:num>
  <w:num w:numId="12">
    <w:abstractNumId w:val="8"/>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